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3C424" w14:textId="4459D435" w:rsidR="00867BA9" w:rsidRPr="00E95B04" w:rsidRDefault="00C113E4" w:rsidP="00B633E4">
      <w:pPr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E95B04">
        <w:rPr>
          <w:rFonts w:ascii="Arial" w:hAnsi="Arial" w:cs="Arial"/>
          <w:b/>
          <w:bCs/>
          <w:sz w:val="24"/>
          <w:szCs w:val="24"/>
          <w:lang w:val="pt-BR"/>
        </w:rPr>
        <w:t xml:space="preserve">Documentação de Casos de Uso </w:t>
      </w:r>
      <w:r w:rsidR="00867BA9" w:rsidRPr="00E95B04">
        <w:rPr>
          <w:rFonts w:ascii="Arial" w:hAnsi="Arial" w:cs="Arial"/>
          <w:b/>
          <w:bCs/>
          <w:sz w:val="24"/>
          <w:szCs w:val="24"/>
          <w:lang w:val="pt-BR"/>
        </w:rPr>
        <w:t>–</w:t>
      </w:r>
      <w:r w:rsidRPr="00E95B04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E95B04">
        <w:rPr>
          <w:rFonts w:ascii="Arial" w:hAnsi="Arial" w:cs="Arial"/>
          <w:b/>
          <w:bCs/>
          <w:sz w:val="24"/>
          <w:szCs w:val="24"/>
          <w:lang w:val="pt-BR"/>
        </w:rPr>
        <w:t>EyeTruck</w:t>
      </w:r>
      <w:proofErr w:type="spellEnd"/>
    </w:p>
    <w:p w14:paraId="2B60A407" w14:textId="77777777" w:rsidR="00391450" w:rsidRPr="00E95B04" w:rsidRDefault="00C113E4" w:rsidP="00E95B04">
      <w:pPr>
        <w:pStyle w:val="Ttulo1"/>
        <w:rPr>
          <w:rFonts w:ascii="Arial" w:hAnsi="Arial" w:cs="Arial"/>
          <w:lang w:val="pt-BR"/>
        </w:rPr>
      </w:pPr>
      <w:r w:rsidRPr="00E95B04">
        <w:rPr>
          <w:rFonts w:ascii="Arial" w:hAnsi="Arial" w:cs="Arial"/>
          <w:lang w:val="pt-BR"/>
        </w:rPr>
        <w:t>Desenvolvimento</w:t>
      </w:r>
    </w:p>
    <w:p w14:paraId="35815B10" w14:textId="77777777" w:rsidR="00391450" w:rsidRPr="00E95B04" w:rsidRDefault="00C113E4">
      <w:pPr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 xml:space="preserve">Nesta seção apresentamos, de forma mais clara e acessível, as metodologias utilizadas no desenvolvimento do </w:t>
      </w:r>
      <w:proofErr w:type="spellStart"/>
      <w:r w:rsidRPr="00E95B04">
        <w:rPr>
          <w:rFonts w:ascii="Arial" w:hAnsi="Arial" w:cs="Arial"/>
          <w:sz w:val="24"/>
          <w:szCs w:val="24"/>
          <w:lang w:val="pt-BR"/>
        </w:rPr>
        <w:t>EyeTruck</w:t>
      </w:r>
      <w:proofErr w:type="spellEnd"/>
      <w:r w:rsidRPr="00E95B04">
        <w:rPr>
          <w:rFonts w:ascii="Arial" w:hAnsi="Arial" w:cs="Arial"/>
          <w:sz w:val="24"/>
          <w:szCs w:val="24"/>
          <w:lang w:val="pt-BR"/>
        </w:rPr>
        <w:t>. Através da construção de diagramas, conseguimos representar os processos, atores e interações de maneira organizada, o que proporcionou uma compreensão mais ampla do sistema. Com essa base sólida, foi possível desenvolver tanto o aplicativo quanto o dispositivo embarcado, que se complementam para entregar a solução proposta.</w:t>
      </w:r>
    </w:p>
    <w:p w14:paraId="3E8F4955" w14:textId="77777777" w:rsidR="00391450" w:rsidRPr="00E95B04" w:rsidRDefault="00C113E4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E95B04">
        <w:rPr>
          <w:rFonts w:ascii="Arial" w:hAnsi="Arial" w:cs="Arial"/>
          <w:b/>
          <w:bCs/>
          <w:sz w:val="24"/>
          <w:szCs w:val="24"/>
          <w:lang w:val="pt-BR"/>
        </w:rPr>
        <w:t>Diagrama de Casos de Uso</w:t>
      </w:r>
    </w:p>
    <w:p w14:paraId="19FD1786" w14:textId="77777777" w:rsidR="00391450" w:rsidRPr="00E95B04" w:rsidRDefault="00C113E4">
      <w:pPr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 xml:space="preserve">O Diagrama de Caso de Uso apresenta os principais atores do sistema: o Motorista e o Dispositivo </w:t>
      </w:r>
      <w:proofErr w:type="spellStart"/>
      <w:r w:rsidRPr="00E95B04">
        <w:rPr>
          <w:rFonts w:ascii="Arial" w:hAnsi="Arial" w:cs="Arial"/>
          <w:sz w:val="24"/>
          <w:szCs w:val="24"/>
          <w:lang w:val="pt-BR"/>
        </w:rPr>
        <w:t>EyeTruck</w:t>
      </w:r>
      <w:proofErr w:type="spellEnd"/>
      <w:r w:rsidRPr="00E95B04">
        <w:rPr>
          <w:rFonts w:ascii="Arial" w:hAnsi="Arial" w:cs="Arial"/>
          <w:sz w:val="24"/>
          <w:szCs w:val="24"/>
          <w:lang w:val="pt-BR"/>
        </w:rPr>
        <w:t>. Nele também estão descritos os dez possíveis casos de uso, que demonstram como cada ator interage com o sistema. Essas interações definem como ocorre a comunicação entre o usuário, a aplicação e o hardware.</w:t>
      </w:r>
      <w:bookmarkStart w:id="0" w:name="_GoBack"/>
      <w:bookmarkEnd w:id="0"/>
    </w:p>
    <w:p w14:paraId="1D7C3AC3" w14:textId="1AA0D261" w:rsidR="00391450" w:rsidRPr="00E95B04" w:rsidRDefault="00B633E4" w:rsidP="00867BA9">
      <w:pPr>
        <w:jc w:val="center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pict w14:anchorId="78747B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86.5pt">
            <v:imagedata r:id="rId6" o:title="useCase_Eyetruckv4"/>
          </v:shape>
        </w:pict>
      </w:r>
    </w:p>
    <w:p w14:paraId="485729E5" w14:textId="77777777" w:rsidR="00867BA9" w:rsidRPr="00E95B04" w:rsidRDefault="00867BA9" w:rsidP="00867BA9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41E6FE77" w14:textId="77777777" w:rsidR="00391450" w:rsidRPr="00E95B04" w:rsidRDefault="00C113E4" w:rsidP="00E95B04">
      <w:pPr>
        <w:pStyle w:val="Ttulo1"/>
        <w:rPr>
          <w:rFonts w:ascii="Arial" w:hAnsi="Arial" w:cs="Arial"/>
          <w:lang w:val="pt-BR"/>
        </w:rPr>
      </w:pPr>
      <w:r w:rsidRPr="00E95B04">
        <w:rPr>
          <w:rFonts w:ascii="Arial" w:hAnsi="Arial" w:cs="Arial"/>
          <w:lang w:val="pt-BR"/>
        </w:rPr>
        <w:lastRenderedPageBreak/>
        <w:t>Documentação dos Casos de Uso</w:t>
      </w:r>
    </w:p>
    <w:p w14:paraId="55BCFAD7" w14:textId="77777777" w:rsidR="00391450" w:rsidRPr="00E95B04" w:rsidRDefault="00C113E4">
      <w:pPr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 xml:space="preserve">Na sequência, estão descritas as regras de negócio, os requisitos funcionais e os requisitos não funcionais que compõem a estrutura do </w:t>
      </w:r>
      <w:proofErr w:type="spellStart"/>
      <w:r w:rsidRPr="00E95B04">
        <w:rPr>
          <w:rFonts w:ascii="Arial" w:hAnsi="Arial" w:cs="Arial"/>
          <w:sz w:val="24"/>
          <w:szCs w:val="24"/>
          <w:lang w:val="pt-BR"/>
        </w:rPr>
        <w:t>EyeTruck</w:t>
      </w:r>
      <w:proofErr w:type="spellEnd"/>
      <w:r w:rsidRPr="00E95B04">
        <w:rPr>
          <w:rFonts w:ascii="Arial" w:hAnsi="Arial" w:cs="Arial"/>
          <w:sz w:val="24"/>
          <w:szCs w:val="24"/>
          <w:lang w:val="pt-BR"/>
        </w:rPr>
        <w:t>. As regras de negócio (RN) estabelecem condições e restrições que independem da tecnologia utilizada. Os requisitos funcionais (RF) representam as funções que o sistema deve executar, enquanto os requisitos não funcionais (RNF) abordam aspectos de qualidade, desempenho, segurança e usabilidade, assegurando que a solução seja eficiente e confiável.</w:t>
      </w:r>
    </w:p>
    <w:p w14:paraId="05BB1B97" w14:textId="7C6F79FD" w:rsidR="00391450" w:rsidRPr="00E95B04" w:rsidRDefault="00C113E4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95B04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Regras de Negócio - </w:t>
      </w:r>
      <w:proofErr w:type="spellStart"/>
      <w:r w:rsidRPr="00E95B04">
        <w:rPr>
          <w:rFonts w:ascii="Arial" w:hAnsi="Arial" w:cs="Arial"/>
          <w:color w:val="000000" w:themeColor="text1"/>
          <w:sz w:val="24"/>
          <w:szCs w:val="24"/>
          <w:lang w:val="pt-BR"/>
        </w:rPr>
        <w:t>EyeTruck</w:t>
      </w:r>
      <w:proofErr w:type="spellEnd"/>
    </w:p>
    <w:p w14:paraId="761E3490" w14:textId="63408C61" w:rsidR="00391450" w:rsidRPr="00E95B04" w:rsidRDefault="00C113E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 xml:space="preserve">RN 01: O acesso ao aplicativo requer autenticação por </w:t>
      </w:r>
      <w:proofErr w:type="spellStart"/>
      <w:r w:rsidRPr="00E95B04">
        <w:rPr>
          <w:rFonts w:ascii="Arial" w:hAnsi="Arial" w:cs="Arial"/>
          <w:sz w:val="24"/>
          <w:szCs w:val="24"/>
          <w:lang w:val="pt-BR"/>
        </w:rPr>
        <w:t>login</w:t>
      </w:r>
      <w:proofErr w:type="spellEnd"/>
      <w:r w:rsidRPr="00E95B04">
        <w:rPr>
          <w:rFonts w:ascii="Arial" w:hAnsi="Arial" w:cs="Arial"/>
          <w:sz w:val="24"/>
          <w:szCs w:val="24"/>
          <w:lang w:val="pt-BR"/>
        </w:rPr>
        <w:t>.</w:t>
      </w:r>
    </w:p>
    <w:p w14:paraId="41FD62F9" w14:textId="12644F07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RN</w:t>
      </w:r>
      <w:r w:rsidR="0006036E" w:rsidRPr="00E95B04">
        <w:rPr>
          <w:rFonts w:ascii="Arial" w:hAnsi="Arial" w:cs="Arial"/>
          <w:sz w:val="24"/>
          <w:szCs w:val="24"/>
          <w:lang w:val="pt-BR"/>
        </w:rPr>
        <w:t xml:space="preserve"> </w:t>
      </w:r>
      <w:r w:rsidRPr="00E95B04">
        <w:rPr>
          <w:rFonts w:ascii="Arial" w:hAnsi="Arial" w:cs="Arial"/>
          <w:sz w:val="24"/>
          <w:szCs w:val="24"/>
          <w:lang w:val="pt-BR"/>
        </w:rPr>
        <w:t>0</w:t>
      </w:r>
      <w:r w:rsidR="0006036E" w:rsidRPr="00E95B04">
        <w:rPr>
          <w:rFonts w:ascii="Arial" w:hAnsi="Arial" w:cs="Arial"/>
          <w:sz w:val="24"/>
          <w:szCs w:val="24"/>
          <w:lang w:val="pt-BR"/>
        </w:rPr>
        <w:t>2</w:t>
      </w:r>
      <w:r w:rsidRPr="00E95B04">
        <w:rPr>
          <w:rFonts w:ascii="Arial" w:hAnsi="Arial" w:cs="Arial"/>
          <w:sz w:val="24"/>
          <w:szCs w:val="24"/>
          <w:lang w:val="pt-BR"/>
        </w:rPr>
        <w:t>: O suporte físico para o display é de responsabilidade do usuário.</w:t>
      </w:r>
    </w:p>
    <w:p w14:paraId="30CAB8E9" w14:textId="06473F84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RN0</w:t>
      </w:r>
      <w:r w:rsidR="0006036E" w:rsidRPr="00E95B04">
        <w:rPr>
          <w:rFonts w:ascii="Arial" w:hAnsi="Arial" w:cs="Arial"/>
          <w:sz w:val="24"/>
          <w:szCs w:val="24"/>
          <w:lang w:val="pt-BR"/>
        </w:rPr>
        <w:t>3:</w:t>
      </w:r>
      <w:r w:rsidRPr="00E95B04">
        <w:rPr>
          <w:rFonts w:ascii="Arial" w:hAnsi="Arial" w:cs="Arial"/>
          <w:sz w:val="24"/>
          <w:szCs w:val="24"/>
          <w:lang w:val="pt-BR"/>
        </w:rPr>
        <w:t xml:space="preserve"> Apenas usuários com idade igual ou superior a </w:t>
      </w:r>
      <w:r w:rsidR="00670E4F" w:rsidRPr="00E95B04">
        <w:rPr>
          <w:rFonts w:ascii="Arial" w:hAnsi="Arial" w:cs="Arial"/>
          <w:sz w:val="24"/>
          <w:szCs w:val="24"/>
          <w:lang w:val="pt-BR"/>
        </w:rPr>
        <w:t>21</w:t>
      </w:r>
      <w:r w:rsidRPr="00E95B04">
        <w:rPr>
          <w:rFonts w:ascii="Arial" w:hAnsi="Arial" w:cs="Arial"/>
          <w:sz w:val="24"/>
          <w:szCs w:val="24"/>
          <w:lang w:val="pt-BR"/>
        </w:rPr>
        <w:t xml:space="preserve"> anos poderão utilizar o sistema.</w:t>
      </w:r>
    </w:p>
    <w:p w14:paraId="6C247CF0" w14:textId="52C19B0F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RN0</w:t>
      </w:r>
      <w:r w:rsidR="0006036E" w:rsidRPr="00E95B04">
        <w:rPr>
          <w:rFonts w:ascii="Arial" w:hAnsi="Arial" w:cs="Arial"/>
          <w:sz w:val="24"/>
          <w:szCs w:val="24"/>
          <w:lang w:val="pt-BR"/>
        </w:rPr>
        <w:t>4</w:t>
      </w:r>
      <w:r w:rsidRPr="00E95B04">
        <w:rPr>
          <w:rFonts w:ascii="Arial" w:hAnsi="Arial" w:cs="Arial"/>
          <w:sz w:val="24"/>
          <w:szCs w:val="24"/>
          <w:lang w:val="pt-BR"/>
        </w:rPr>
        <w:t>: As senhas cadastradas devem conter no mínimo seis caracteres.</w:t>
      </w:r>
    </w:p>
    <w:p w14:paraId="4ED9E92A" w14:textId="3F0E8A46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RN0</w:t>
      </w:r>
      <w:r w:rsidR="0006036E" w:rsidRPr="00E95B04">
        <w:rPr>
          <w:rFonts w:ascii="Arial" w:hAnsi="Arial" w:cs="Arial"/>
          <w:sz w:val="24"/>
          <w:szCs w:val="24"/>
          <w:lang w:val="pt-BR"/>
        </w:rPr>
        <w:t>5</w:t>
      </w:r>
      <w:r w:rsidRPr="00E95B04">
        <w:rPr>
          <w:rFonts w:ascii="Arial" w:hAnsi="Arial" w:cs="Arial"/>
          <w:sz w:val="24"/>
          <w:szCs w:val="24"/>
          <w:lang w:val="pt-BR"/>
        </w:rPr>
        <w:t xml:space="preserve">: O sistema deve garantir </w:t>
      </w:r>
      <w:proofErr w:type="spellStart"/>
      <w:r w:rsidRPr="00E95B04">
        <w:rPr>
          <w:rFonts w:ascii="Arial" w:hAnsi="Arial" w:cs="Arial"/>
          <w:sz w:val="24"/>
          <w:szCs w:val="24"/>
          <w:lang w:val="pt-BR"/>
        </w:rPr>
        <w:t>boa</w:t>
      </w:r>
      <w:proofErr w:type="spellEnd"/>
      <w:r w:rsidRPr="00E95B04">
        <w:rPr>
          <w:rFonts w:ascii="Arial" w:hAnsi="Arial" w:cs="Arial"/>
          <w:sz w:val="24"/>
          <w:szCs w:val="24"/>
          <w:lang w:val="pt-BR"/>
        </w:rPr>
        <w:t xml:space="preserve"> usabilidade principalmente em dispositivos móveis.</w:t>
      </w:r>
    </w:p>
    <w:p w14:paraId="18D2D257" w14:textId="1EE1D111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RN0</w:t>
      </w:r>
      <w:r w:rsidR="0006036E" w:rsidRPr="00E95B04">
        <w:rPr>
          <w:rFonts w:ascii="Arial" w:hAnsi="Arial" w:cs="Arial"/>
          <w:sz w:val="24"/>
          <w:szCs w:val="24"/>
          <w:lang w:val="pt-BR"/>
        </w:rPr>
        <w:t>6</w:t>
      </w:r>
      <w:r w:rsidRPr="00E95B04">
        <w:rPr>
          <w:rFonts w:ascii="Arial" w:hAnsi="Arial" w:cs="Arial"/>
          <w:sz w:val="24"/>
          <w:szCs w:val="24"/>
          <w:lang w:val="pt-BR"/>
        </w:rPr>
        <w:t>: A empresa não se responsabiliza por acidentes decorrentes de instalação incorreta do dispositivo.</w:t>
      </w:r>
    </w:p>
    <w:p w14:paraId="6ADC2487" w14:textId="1B4A35D2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RN0</w:t>
      </w:r>
      <w:r w:rsidR="0006036E" w:rsidRPr="00E95B04">
        <w:rPr>
          <w:rFonts w:ascii="Arial" w:hAnsi="Arial" w:cs="Arial"/>
          <w:sz w:val="24"/>
          <w:szCs w:val="24"/>
          <w:lang w:val="pt-BR"/>
        </w:rPr>
        <w:t>7</w:t>
      </w:r>
      <w:r w:rsidRPr="00E95B04">
        <w:rPr>
          <w:rFonts w:ascii="Arial" w:hAnsi="Arial" w:cs="Arial"/>
          <w:sz w:val="24"/>
          <w:szCs w:val="24"/>
          <w:lang w:val="pt-BR"/>
        </w:rPr>
        <w:t>: A manutenção do hardware não é de responsabilidade da empresa.</w:t>
      </w:r>
    </w:p>
    <w:p w14:paraId="1A722F7A" w14:textId="4DA582B7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RN</w:t>
      </w:r>
      <w:r w:rsidR="005F6D93" w:rsidRPr="00E95B04">
        <w:rPr>
          <w:rFonts w:ascii="Arial" w:hAnsi="Arial" w:cs="Arial"/>
          <w:sz w:val="24"/>
          <w:szCs w:val="24"/>
          <w:lang w:val="pt-BR"/>
        </w:rPr>
        <w:t>0</w:t>
      </w:r>
      <w:r w:rsidR="0006036E" w:rsidRPr="00E95B04">
        <w:rPr>
          <w:rFonts w:ascii="Arial" w:hAnsi="Arial" w:cs="Arial"/>
          <w:sz w:val="24"/>
          <w:szCs w:val="24"/>
          <w:lang w:val="pt-BR"/>
        </w:rPr>
        <w:t>8</w:t>
      </w:r>
      <w:r w:rsidRPr="00E95B04">
        <w:rPr>
          <w:rFonts w:ascii="Arial" w:hAnsi="Arial" w:cs="Arial"/>
          <w:sz w:val="24"/>
          <w:szCs w:val="24"/>
          <w:lang w:val="pt-BR"/>
        </w:rPr>
        <w:t>: O sistema deve oferecer instalação simples e utilização intuitiva.</w:t>
      </w:r>
    </w:p>
    <w:p w14:paraId="29942C78" w14:textId="32D867F2" w:rsidR="00391450" w:rsidRPr="00E95B04" w:rsidRDefault="00C113E4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E95B04">
        <w:rPr>
          <w:rFonts w:ascii="Arial" w:hAnsi="Arial" w:cs="Arial"/>
          <w:b/>
          <w:bCs/>
          <w:sz w:val="24"/>
          <w:szCs w:val="24"/>
        </w:rPr>
        <w:t>Requisitos</w:t>
      </w:r>
      <w:proofErr w:type="spellEnd"/>
      <w:r w:rsidRPr="00E95B0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95B04">
        <w:rPr>
          <w:rFonts w:ascii="Arial" w:hAnsi="Arial" w:cs="Arial"/>
          <w:b/>
          <w:bCs/>
          <w:sz w:val="24"/>
          <w:szCs w:val="24"/>
        </w:rPr>
        <w:t>Funcionais</w:t>
      </w:r>
      <w:proofErr w:type="spellEnd"/>
      <w:r w:rsidRPr="00E95B04">
        <w:rPr>
          <w:rFonts w:ascii="Arial" w:hAnsi="Arial" w:cs="Arial"/>
          <w:b/>
          <w:bCs/>
          <w:sz w:val="24"/>
          <w:szCs w:val="24"/>
        </w:rPr>
        <w:t xml:space="preserve"> - App</w:t>
      </w:r>
    </w:p>
    <w:p w14:paraId="6A18550B" w14:textId="71985FDE" w:rsidR="00F30B60" w:rsidRDefault="00F30B6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RF0</w:t>
      </w:r>
      <w:r w:rsidR="00171758">
        <w:rPr>
          <w:rFonts w:ascii="Arial" w:hAnsi="Arial" w:cs="Arial"/>
          <w:sz w:val="24"/>
          <w:szCs w:val="24"/>
          <w:lang w:val="pt-BR"/>
        </w:rPr>
        <w:t>1</w:t>
      </w:r>
      <w:r w:rsidRPr="00E95B04">
        <w:rPr>
          <w:rFonts w:ascii="Arial" w:hAnsi="Arial" w:cs="Arial"/>
          <w:sz w:val="24"/>
          <w:szCs w:val="24"/>
          <w:lang w:val="pt-BR"/>
        </w:rPr>
        <w:t>: O sistema deve validar se o e-mail já está cadastrado.</w:t>
      </w:r>
    </w:p>
    <w:p w14:paraId="0E4EDC4B" w14:textId="1B6048D8" w:rsidR="00CE186D" w:rsidRPr="00CE186D" w:rsidRDefault="00CE186D" w:rsidP="00CE186D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RF0</w:t>
      </w:r>
      <w:r>
        <w:rPr>
          <w:rFonts w:ascii="Arial" w:hAnsi="Arial" w:cs="Arial"/>
          <w:sz w:val="24"/>
          <w:szCs w:val="24"/>
          <w:lang w:val="pt-BR"/>
        </w:rPr>
        <w:t>2</w:t>
      </w:r>
      <w:r w:rsidRPr="00E95B04">
        <w:rPr>
          <w:rFonts w:ascii="Arial" w:hAnsi="Arial" w:cs="Arial"/>
          <w:sz w:val="24"/>
          <w:szCs w:val="24"/>
          <w:lang w:val="pt-BR"/>
        </w:rPr>
        <w:t xml:space="preserve">: O sistema deve </w:t>
      </w:r>
      <w:r>
        <w:rPr>
          <w:rFonts w:ascii="Arial" w:hAnsi="Arial" w:cs="Arial"/>
          <w:sz w:val="24"/>
          <w:szCs w:val="24"/>
          <w:lang w:val="pt-BR"/>
        </w:rPr>
        <w:t>validar e conectar-se com o banco de dados</w:t>
      </w:r>
      <w:r w:rsidRPr="00E95B04">
        <w:rPr>
          <w:rFonts w:ascii="Arial" w:hAnsi="Arial" w:cs="Arial"/>
          <w:sz w:val="24"/>
          <w:szCs w:val="24"/>
          <w:lang w:val="pt-BR"/>
        </w:rPr>
        <w:t>.</w:t>
      </w:r>
    </w:p>
    <w:p w14:paraId="69EDBB86" w14:textId="4F8B23B4" w:rsidR="00171758" w:rsidRDefault="00171758" w:rsidP="00171758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RF0</w:t>
      </w:r>
      <w:r w:rsidR="00CE186D">
        <w:rPr>
          <w:rFonts w:ascii="Arial" w:hAnsi="Arial" w:cs="Arial"/>
          <w:sz w:val="24"/>
          <w:szCs w:val="24"/>
          <w:lang w:val="pt-BR"/>
        </w:rPr>
        <w:t>3</w:t>
      </w:r>
      <w:r w:rsidRPr="00E95B04">
        <w:rPr>
          <w:rFonts w:ascii="Arial" w:hAnsi="Arial" w:cs="Arial"/>
          <w:sz w:val="24"/>
          <w:szCs w:val="24"/>
          <w:lang w:val="pt-BR"/>
        </w:rPr>
        <w:t xml:space="preserve">: O sistema deve validar se o </w:t>
      </w:r>
      <w:r>
        <w:rPr>
          <w:rFonts w:ascii="Arial" w:hAnsi="Arial" w:cs="Arial"/>
          <w:sz w:val="24"/>
          <w:szCs w:val="24"/>
          <w:lang w:val="pt-BR"/>
        </w:rPr>
        <w:t>número do dispositivo</w:t>
      </w:r>
      <w:r w:rsidRPr="00E95B04">
        <w:rPr>
          <w:rFonts w:ascii="Arial" w:hAnsi="Arial" w:cs="Arial"/>
          <w:sz w:val="24"/>
          <w:szCs w:val="24"/>
          <w:lang w:val="pt-BR"/>
        </w:rPr>
        <w:t xml:space="preserve"> já está cadastrado</w:t>
      </w:r>
      <w:r>
        <w:rPr>
          <w:rFonts w:ascii="Arial" w:hAnsi="Arial" w:cs="Arial"/>
          <w:sz w:val="24"/>
          <w:szCs w:val="24"/>
          <w:lang w:val="pt-BR"/>
        </w:rPr>
        <w:t xml:space="preserve"> no Banco de Dados</w:t>
      </w:r>
      <w:r w:rsidRPr="00E95B04">
        <w:rPr>
          <w:rFonts w:ascii="Arial" w:hAnsi="Arial" w:cs="Arial"/>
          <w:sz w:val="24"/>
          <w:szCs w:val="24"/>
          <w:lang w:val="pt-BR"/>
        </w:rPr>
        <w:t>.</w:t>
      </w:r>
    </w:p>
    <w:p w14:paraId="0FFED121" w14:textId="606809A4" w:rsidR="0031505E" w:rsidRPr="0031505E" w:rsidRDefault="0031505E" w:rsidP="0031505E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RF0</w:t>
      </w:r>
      <w:r>
        <w:rPr>
          <w:rFonts w:ascii="Arial" w:hAnsi="Arial" w:cs="Arial"/>
          <w:sz w:val="24"/>
          <w:szCs w:val="24"/>
          <w:lang w:val="pt-BR"/>
        </w:rPr>
        <w:t>4</w:t>
      </w:r>
      <w:r w:rsidRPr="00E95B04">
        <w:rPr>
          <w:rFonts w:ascii="Arial" w:hAnsi="Arial" w:cs="Arial"/>
          <w:sz w:val="24"/>
          <w:szCs w:val="24"/>
          <w:lang w:val="pt-BR"/>
        </w:rPr>
        <w:t xml:space="preserve">: O sistema deve </w:t>
      </w:r>
      <w:r>
        <w:rPr>
          <w:rFonts w:ascii="Arial" w:hAnsi="Arial" w:cs="Arial"/>
          <w:sz w:val="24"/>
          <w:szCs w:val="24"/>
          <w:lang w:val="pt-BR"/>
        </w:rPr>
        <w:t>exibir as informações do usuário cadastradas no banco</w:t>
      </w:r>
      <w:r w:rsidRPr="00E95B04">
        <w:rPr>
          <w:rFonts w:ascii="Arial" w:hAnsi="Arial" w:cs="Arial"/>
          <w:sz w:val="24"/>
          <w:szCs w:val="24"/>
          <w:lang w:val="pt-BR"/>
        </w:rPr>
        <w:t>.</w:t>
      </w:r>
    </w:p>
    <w:p w14:paraId="09468A89" w14:textId="77777777" w:rsidR="00391450" w:rsidRPr="00E95B04" w:rsidRDefault="00C113E4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95B04">
        <w:rPr>
          <w:rFonts w:ascii="Arial" w:hAnsi="Arial" w:cs="Arial"/>
          <w:color w:val="000000" w:themeColor="text1"/>
          <w:sz w:val="24"/>
          <w:szCs w:val="24"/>
          <w:lang w:val="pt-BR"/>
        </w:rPr>
        <w:t>Requisitos Funcionais - Ator: Motorista</w:t>
      </w:r>
    </w:p>
    <w:p w14:paraId="723D6470" w14:textId="216EBDDE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RF01: O motorista deve poder cadastrar-se com dados pessoais e do veículo (e-mail</w:t>
      </w:r>
      <w:r w:rsidR="00171758">
        <w:rPr>
          <w:rFonts w:ascii="Arial" w:hAnsi="Arial" w:cs="Arial"/>
          <w:sz w:val="24"/>
          <w:szCs w:val="24"/>
          <w:lang w:val="pt-BR"/>
        </w:rPr>
        <w:t>, senha e altura do caminhão</w:t>
      </w:r>
      <w:r w:rsidRPr="00E95B04">
        <w:rPr>
          <w:rFonts w:ascii="Arial" w:hAnsi="Arial" w:cs="Arial"/>
          <w:sz w:val="24"/>
          <w:szCs w:val="24"/>
          <w:lang w:val="pt-BR"/>
        </w:rPr>
        <w:t>).</w:t>
      </w:r>
    </w:p>
    <w:p w14:paraId="3842FF25" w14:textId="2509C24A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 xml:space="preserve">RF02: O motorista deve acessar o sistema por meio de </w:t>
      </w:r>
      <w:proofErr w:type="spellStart"/>
      <w:r w:rsidRPr="00E95B04">
        <w:rPr>
          <w:rFonts w:ascii="Arial" w:hAnsi="Arial" w:cs="Arial"/>
          <w:sz w:val="24"/>
          <w:szCs w:val="24"/>
          <w:lang w:val="pt-BR"/>
        </w:rPr>
        <w:t>login</w:t>
      </w:r>
      <w:proofErr w:type="spellEnd"/>
      <w:r w:rsidRPr="00E95B04">
        <w:rPr>
          <w:rFonts w:ascii="Arial" w:hAnsi="Arial" w:cs="Arial"/>
          <w:sz w:val="24"/>
          <w:szCs w:val="24"/>
          <w:lang w:val="pt-BR"/>
        </w:rPr>
        <w:t xml:space="preserve"> (e-mail e senha).</w:t>
      </w:r>
    </w:p>
    <w:p w14:paraId="7D42FBFD" w14:textId="71A5059B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RF03: O motorista deve poder alterar sua senha mediante confirmação da atual.</w:t>
      </w:r>
    </w:p>
    <w:p w14:paraId="0DCA190A" w14:textId="58CA4E12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RF04: O motorista deve poder encerrar a sessão manualmente.</w:t>
      </w:r>
    </w:p>
    <w:p w14:paraId="1D2F5F7D" w14:textId="04C31251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RF05: O motorista deve editar informações básicas (nome, e-mail).</w:t>
      </w:r>
      <w:r w:rsidR="005F6D93" w:rsidRPr="00E95B04">
        <w:rPr>
          <w:rFonts w:ascii="Arial" w:hAnsi="Arial" w:cs="Arial"/>
          <w:sz w:val="24"/>
          <w:szCs w:val="24"/>
          <w:lang w:val="pt-BR"/>
        </w:rPr>
        <w:t xml:space="preserve"> (Não vai poder alterar e-mail)</w:t>
      </w:r>
    </w:p>
    <w:p w14:paraId="3D6F037F" w14:textId="028DAC6D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lastRenderedPageBreak/>
        <w:t>RF06: O motorista deve visualizar suas informações básicas.</w:t>
      </w:r>
    </w:p>
    <w:p w14:paraId="66E5E4BE" w14:textId="7FBC9FD9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RF07: O motorista deve atualizar a altura do caminhão quando necessário.</w:t>
      </w:r>
    </w:p>
    <w:p w14:paraId="3F77ECAF" w14:textId="3718A4B0" w:rsidR="00391450" w:rsidRPr="00E95B04" w:rsidRDefault="00C113E4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95B04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Requisitos Funcionais - Ator: </w:t>
      </w:r>
      <w:proofErr w:type="spellStart"/>
      <w:r w:rsidR="00A47667">
        <w:rPr>
          <w:rFonts w:ascii="Arial" w:hAnsi="Arial" w:cs="Arial"/>
          <w:color w:val="000000" w:themeColor="text1"/>
          <w:sz w:val="24"/>
          <w:szCs w:val="24"/>
          <w:lang w:val="pt-BR"/>
        </w:rPr>
        <w:t>Rasbperry</w:t>
      </w:r>
      <w:proofErr w:type="spellEnd"/>
      <w:r w:rsidR="00A4766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PI</w:t>
      </w:r>
    </w:p>
    <w:p w14:paraId="76BFD1BC" w14:textId="559D6450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RF01: O dispositivo deve processar os dados recebidos da câmera.</w:t>
      </w:r>
    </w:p>
    <w:p w14:paraId="37DE032C" w14:textId="3735B822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RF02: O dispositivo deve interpretar caracteres de placas de sinalização R15.</w:t>
      </w:r>
    </w:p>
    <w:p w14:paraId="5B2C7BC9" w14:textId="49A2D9C1" w:rsidR="00391450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RF03: O dispositivo deve enviar os dados processados para o sistema, possibilitando a comparação com as medidas do veículo.</w:t>
      </w:r>
    </w:p>
    <w:p w14:paraId="13CEFE33" w14:textId="7A43AD82" w:rsidR="00171758" w:rsidRDefault="009C0BE2" w:rsidP="009C0BE2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RF0</w:t>
      </w:r>
      <w:r>
        <w:rPr>
          <w:rFonts w:ascii="Arial" w:hAnsi="Arial" w:cs="Arial"/>
          <w:sz w:val="24"/>
          <w:szCs w:val="24"/>
          <w:lang w:val="pt-BR"/>
        </w:rPr>
        <w:t>4</w:t>
      </w:r>
      <w:r w:rsidRPr="00E95B04">
        <w:rPr>
          <w:rFonts w:ascii="Arial" w:hAnsi="Arial" w:cs="Arial"/>
          <w:sz w:val="24"/>
          <w:szCs w:val="24"/>
          <w:lang w:val="pt-BR"/>
        </w:rPr>
        <w:t xml:space="preserve">: O dispositivo deve </w:t>
      </w:r>
      <w:r>
        <w:rPr>
          <w:rFonts w:ascii="Arial" w:hAnsi="Arial" w:cs="Arial"/>
          <w:sz w:val="24"/>
          <w:szCs w:val="24"/>
          <w:lang w:val="pt-BR"/>
        </w:rPr>
        <w:t>comparar os valores processados com a altura do caminhão registrada</w:t>
      </w:r>
      <w:r w:rsidRPr="00E95B04">
        <w:rPr>
          <w:rFonts w:ascii="Arial" w:hAnsi="Arial" w:cs="Arial"/>
          <w:sz w:val="24"/>
          <w:szCs w:val="24"/>
          <w:lang w:val="pt-BR"/>
        </w:rPr>
        <w:t>.</w:t>
      </w:r>
    </w:p>
    <w:p w14:paraId="60B2FE80" w14:textId="3F5E326F" w:rsidR="009C0BE2" w:rsidRPr="009C0BE2" w:rsidRDefault="009C0BE2" w:rsidP="009C0BE2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RF0</w:t>
      </w:r>
      <w:r>
        <w:rPr>
          <w:rFonts w:ascii="Arial" w:hAnsi="Arial" w:cs="Arial"/>
          <w:sz w:val="24"/>
          <w:szCs w:val="24"/>
          <w:lang w:val="pt-BR"/>
        </w:rPr>
        <w:t>5</w:t>
      </w:r>
      <w:r w:rsidRPr="00E95B04">
        <w:rPr>
          <w:rFonts w:ascii="Arial" w:hAnsi="Arial" w:cs="Arial"/>
          <w:sz w:val="24"/>
          <w:szCs w:val="24"/>
          <w:lang w:val="pt-BR"/>
        </w:rPr>
        <w:t xml:space="preserve">: O dispositivo deve </w:t>
      </w:r>
      <w:r>
        <w:rPr>
          <w:rFonts w:ascii="Arial" w:hAnsi="Arial" w:cs="Arial"/>
          <w:sz w:val="24"/>
          <w:szCs w:val="24"/>
          <w:lang w:val="pt-BR"/>
        </w:rPr>
        <w:t>exibir um alerta ao motorista caso os valores da altura do veículo sejam maiores que o da placa</w:t>
      </w:r>
      <w:r w:rsidRPr="00E95B04">
        <w:rPr>
          <w:rFonts w:ascii="Arial" w:hAnsi="Arial" w:cs="Arial"/>
          <w:sz w:val="24"/>
          <w:szCs w:val="24"/>
          <w:lang w:val="pt-BR"/>
        </w:rPr>
        <w:t>.</w:t>
      </w:r>
    </w:p>
    <w:p w14:paraId="0D60C892" w14:textId="77777777" w:rsidR="00391450" w:rsidRPr="00E95B04" w:rsidRDefault="00C113E4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95B04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Requisitos Não Funcionais - </w:t>
      </w:r>
      <w:proofErr w:type="spellStart"/>
      <w:r w:rsidRPr="00E95B04">
        <w:rPr>
          <w:rFonts w:ascii="Arial" w:hAnsi="Arial" w:cs="Arial"/>
          <w:color w:val="000000" w:themeColor="text1"/>
          <w:sz w:val="24"/>
          <w:szCs w:val="24"/>
          <w:lang w:val="pt-BR"/>
        </w:rPr>
        <w:t>EyeTruck</w:t>
      </w:r>
      <w:proofErr w:type="spellEnd"/>
    </w:p>
    <w:p w14:paraId="54FB3C70" w14:textId="2BA91A71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 xml:space="preserve">RNF01: O aplicativo será desenvolvido em </w:t>
      </w:r>
      <w:proofErr w:type="spellStart"/>
      <w:r w:rsidRPr="00E95B04">
        <w:rPr>
          <w:rFonts w:ascii="Arial" w:hAnsi="Arial" w:cs="Arial"/>
          <w:sz w:val="24"/>
          <w:szCs w:val="24"/>
          <w:lang w:val="pt-BR"/>
        </w:rPr>
        <w:t>React</w:t>
      </w:r>
      <w:proofErr w:type="spellEnd"/>
      <w:r w:rsidRPr="00E95B04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E95B04">
        <w:rPr>
          <w:rFonts w:ascii="Arial" w:hAnsi="Arial" w:cs="Arial"/>
          <w:sz w:val="24"/>
          <w:szCs w:val="24"/>
          <w:lang w:val="pt-BR"/>
        </w:rPr>
        <w:t>Native</w:t>
      </w:r>
      <w:proofErr w:type="spellEnd"/>
      <w:r w:rsidRPr="00E95B04">
        <w:rPr>
          <w:rFonts w:ascii="Arial" w:hAnsi="Arial" w:cs="Arial"/>
          <w:sz w:val="24"/>
          <w:szCs w:val="24"/>
          <w:lang w:val="pt-BR"/>
        </w:rPr>
        <w:t xml:space="preserve"> e terá design responsivo para </w:t>
      </w:r>
      <w:proofErr w:type="spellStart"/>
      <w:r w:rsidRPr="00E95B04">
        <w:rPr>
          <w:rFonts w:ascii="Arial" w:hAnsi="Arial" w:cs="Arial"/>
          <w:sz w:val="24"/>
          <w:szCs w:val="24"/>
          <w:lang w:val="pt-BR"/>
        </w:rPr>
        <w:t>tablets</w:t>
      </w:r>
      <w:proofErr w:type="spellEnd"/>
      <w:r w:rsidRPr="00E95B04">
        <w:rPr>
          <w:rFonts w:ascii="Arial" w:hAnsi="Arial" w:cs="Arial"/>
          <w:sz w:val="24"/>
          <w:szCs w:val="24"/>
          <w:lang w:val="pt-BR"/>
        </w:rPr>
        <w:t xml:space="preserve"> e celulares.</w:t>
      </w:r>
    </w:p>
    <w:p w14:paraId="454A85C1" w14:textId="7C6EF8BF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RNF02: O sistema deve ser de uso simples e intuitivo.</w:t>
      </w:r>
    </w:p>
    <w:p w14:paraId="56FA1A9F" w14:textId="147B76C3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RNF03: A atualização dos dados enviados pelo dispositivo deve ocorrer com a menor latência possível.</w:t>
      </w:r>
    </w:p>
    <w:p w14:paraId="53DC39FA" w14:textId="194C4D12" w:rsidR="00391450" w:rsidRPr="00E95B04" w:rsidRDefault="00A57B0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 xml:space="preserve">RNF04: O banco de dados será implementado utilizando os serviços </w:t>
      </w:r>
      <w:proofErr w:type="spellStart"/>
      <w:r w:rsidRPr="00E95B04">
        <w:rPr>
          <w:rFonts w:ascii="Arial" w:hAnsi="Arial" w:cs="Arial"/>
          <w:sz w:val="24"/>
          <w:szCs w:val="24"/>
          <w:lang w:val="pt-BR"/>
        </w:rPr>
        <w:t>Firebase</w:t>
      </w:r>
      <w:proofErr w:type="spellEnd"/>
      <w:r w:rsidRPr="00E95B04">
        <w:rPr>
          <w:rFonts w:ascii="Arial" w:hAnsi="Arial" w:cs="Arial"/>
          <w:sz w:val="24"/>
          <w:szCs w:val="24"/>
          <w:lang w:val="pt-BR"/>
        </w:rPr>
        <w:t>.</w:t>
      </w:r>
    </w:p>
    <w:p w14:paraId="793D087A" w14:textId="6B1C9CA0" w:rsidR="00EE0727" w:rsidRPr="00C62314" w:rsidRDefault="00A57B04" w:rsidP="00C62314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t>RNF05: A modelagem do sistema deve seguir padrões UML.</w:t>
      </w:r>
      <w:r w:rsidR="00EE0727" w:rsidRPr="00C62314">
        <w:rPr>
          <w:rFonts w:ascii="Arial" w:hAnsi="Arial" w:cs="Arial"/>
          <w:sz w:val="24"/>
          <w:szCs w:val="24"/>
          <w:lang w:val="pt-BR"/>
        </w:rPr>
        <w:br w:type="page"/>
      </w:r>
    </w:p>
    <w:p w14:paraId="493F353E" w14:textId="18EA569B" w:rsidR="00EE0727" w:rsidRPr="00E95B04" w:rsidRDefault="00C113E4" w:rsidP="00E95B04">
      <w:pPr>
        <w:pStyle w:val="Ttulo2"/>
        <w:rPr>
          <w:rFonts w:ascii="Arial" w:hAnsi="Arial" w:cs="Arial"/>
          <w:lang w:val="pt-BR"/>
        </w:rPr>
      </w:pPr>
      <w:r w:rsidRPr="00E95B04">
        <w:rPr>
          <w:rFonts w:ascii="Arial" w:hAnsi="Arial" w:cs="Arial"/>
          <w:lang w:val="pt-BR"/>
        </w:rPr>
        <w:t>Tabela Explicativa de Cada Caso de Uso</w:t>
      </w:r>
    </w:p>
    <w:p w14:paraId="32F09C9A" w14:textId="77777777" w:rsidR="00F30B60" w:rsidRPr="00E95B04" w:rsidRDefault="00F30B60" w:rsidP="00767511">
      <w:pPr>
        <w:pStyle w:val="Ttulo3"/>
      </w:pPr>
      <w:proofErr w:type="spellStart"/>
      <w:r w:rsidRPr="00E95B04">
        <w:t>Tabela</w:t>
      </w:r>
      <w:proofErr w:type="spellEnd"/>
      <w:r w:rsidRPr="00E95B04">
        <w:t xml:space="preserve"> 1 - </w:t>
      </w:r>
      <w:proofErr w:type="spellStart"/>
      <w:r w:rsidRPr="00E95B04">
        <w:t>Caso</w:t>
      </w:r>
      <w:proofErr w:type="spellEnd"/>
      <w:r w:rsidRPr="00E95B04">
        <w:t xml:space="preserve"> de </w:t>
      </w:r>
      <w:proofErr w:type="spellStart"/>
      <w:r w:rsidRPr="00E95B04">
        <w:t>Uso</w:t>
      </w:r>
      <w:proofErr w:type="spellEnd"/>
      <w:r w:rsidRPr="00E95B04">
        <w:t>: Fazer Login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30B60" w:rsidRPr="00E95B04" w14:paraId="4573914C" w14:textId="77777777" w:rsidTr="00713914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49284" w14:textId="77777777" w:rsidR="00F30B60" w:rsidRPr="00E95B04" w:rsidRDefault="00F30B60" w:rsidP="0071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Nome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5B23C" w14:textId="77777777" w:rsidR="00F30B60" w:rsidRPr="00E95B04" w:rsidRDefault="00F30B60" w:rsidP="0071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>UC01 - Fazer Login</w:t>
            </w:r>
          </w:p>
        </w:tc>
      </w:tr>
      <w:tr w:rsidR="00F30B60" w:rsidRPr="00E95B04" w14:paraId="1D5C9650" w14:textId="77777777" w:rsidTr="00713914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9E0DB" w14:textId="77777777" w:rsidR="00F30B60" w:rsidRPr="00E95B04" w:rsidRDefault="00F30B60" w:rsidP="0071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Geral</w:t>
            </w:r>
            <w:proofErr w:type="spellEnd"/>
          </w:p>
        </w:tc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42002" w14:textId="77777777" w:rsidR="00F30B60" w:rsidRPr="00E95B04" w:rsidRDefault="00F30B60" w:rsidP="0071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0B60" w:rsidRPr="00E95B04" w14:paraId="0DA7A1DB" w14:textId="77777777" w:rsidTr="00713914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F4DA3" w14:textId="77777777" w:rsidR="00F30B60" w:rsidRPr="00E95B04" w:rsidRDefault="00F30B60" w:rsidP="0071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Principal</w:t>
            </w:r>
          </w:p>
        </w:tc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2022" w14:textId="77777777" w:rsidR="00F30B60" w:rsidRPr="00E95B04" w:rsidRDefault="00F30B60" w:rsidP="0071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</w:p>
        </w:tc>
      </w:tr>
      <w:tr w:rsidR="00F30B60" w:rsidRPr="00E95B04" w14:paraId="0059D917" w14:textId="77777777" w:rsidTr="00713914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F8F871" w14:textId="77777777" w:rsidR="00F30B60" w:rsidRPr="00E95B04" w:rsidRDefault="00F30B60" w:rsidP="0071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Secundário</w:t>
            </w:r>
            <w:proofErr w:type="spellEnd"/>
          </w:p>
        </w:tc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FF57F" w14:textId="77777777" w:rsidR="00F30B60" w:rsidRPr="00E95B04" w:rsidRDefault="00F30B60" w:rsidP="0071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0B60" w:rsidRPr="00E95B04" w14:paraId="29F6AE16" w14:textId="77777777" w:rsidTr="00713914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9F391" w14:textId="77777777" w:rsidR="00F30B60" w:rsidRPr="00E95B04" w:rsidRDefault="00F30B60" w:rsidP="0071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Resumo</w:t>
            </w:r>
            <w:proofErr w:type="spellEnd"/>
          </w:p>
        </w:tc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1BB99" w14:textId="77777777" w:rsidR="00F30B60" w:rsidRPr="00E95B04" w:rsidRDefault="00F30B60" w:rsidP="0071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Esse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descreve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as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etapas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que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deve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seguir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acessar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as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funcionalidades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principais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30B60" w:rsidRPr="00E95B04" w14:paraId="5E2EEBB3" w14:textId="77777777" w:rsidTr="00713914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1554F" w14:textId="77777777" w:rsidR="00F30B60" w:rsidRPr="00E95B04" w:rsidRDefault="00F30B60" w:rsidP="0071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Pré-Condições</w:t>
            </w:r>
            <w:proofErr w:type="spellEnd"/>
          </w:p>
        </w:tc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2B74E" w14:textId="52911234" w:rsidR="00F30B60" w:rsidRPr="00E95B04" w:rsidRDefault="0067508A" w:rsidP="0071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Ter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cadastro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ativo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30B60" w:rsidRPr="00E95B04" w14:paraId="67DFF889" w14:textId="77777777" w:rsidTr="00713914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50CFD" w14:textId="77777777" w:rsidR="00F30B60" w:rsidRPr="00E95B04" w:rsidRDefault="00F30B60" w:rsidP="0071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Pós-Condições</w:t>
            </w:r>
            <w:proofErr w:type="spellEnd"/>
          </w:p>
        </w:tc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03361" w14:textId="53F70838" w:rsidR="00F30B60" w:rsidRPr="00E95B04" w:rsidRDefault="0067508A" w:rsidP="0067508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Acesso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autorizado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à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tela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inicial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30B60" w:rsidRPr="00E95B04" w14:paraId="6075EF79" w14:textId="77777777" w:rsidTr="00713914">
        <w:trPr>
          <w:trHeight w:val="420"/>
        </w:trPr>
        <w:tc>
          <w:tcPr>
            <w:tcW w:w="9028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E99FB" w14:textId="77777777" w:rsidR="00F30B60" w:rsidRPr="00E95B04" w:rsidRDefault="00F30B60" w:rsidP="0071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Principal</w:t>
            </w:r>
          </w:p>
        </w:tc>
      </w:tr>
      <w:tr w:rsidR="00F30B60" w:rsidRPr="00E95B04" w14:paraId="3A3ECA77" w14:textId="77777777" w:rsidTr="00713914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0E520" w14:textId="77777777" w:rsidR="00F30B60" w:rsidRPr="00E95B04" w:rsidRDefault="00F30B60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D33E" w14:textId="77777777" w:rsidR="00F30B60" w:rsidRPr="00E95B04" w:rsidRDefault="00F30B60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F30B60" w:rsidRPr="00E95B04" w14:paraId="5A5B19FB" w14:textId="77777777" w:rsidTr="0071391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A0203" w14:textId="33B92684" w:rsidR="00F30B60" w:rsidRPr="00E95B04" w:rsidRDefault="00F30B60" w:rsidP="0067508A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="0067508A"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="0067508A"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="0067508A"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7508A" w:rsidRPr="00E95B04">
              <w:rPr>
                <w:rFonts w:ascii="Arial" w:hAnsi="Arial" w:cs="Arial"/>
                <w:sz w:val="24"/>
                <w:szCs w:val="24"/>
              </w:rPr>
              <w:t>informa</w:t>
            </w:r>
            <w:proofErr w:type="spellEnd"/>
            <w:r w:rsidR="0067508A" w:rsidRPr="00E95B04">
              <w:rPr>
                <w:rFonts w:ascii="Arial" w:hAnsi="Arial" w:cs="Arial"/>
                <w:sz w:val="24"/>
                <w:szCs w:val="24"/>
              </w:rPr>
              <w:t xml:space="preserve"> e-mail e </w:t>
            </w:r>
            <w:proofErr w:type="spellStart"/>
            <w:r w:rsidR="0067508A" w:rsidRPr="00E95B04">
              <w:rPr>
                <w:rFonts w:ascii="Arial" w:hAnsi="Arial" w:cs="Arial"/>
                <w:sz w:val="24"/>
                <w:szCs w:val="24"/>
              </w:rPr>
              <w:t>senha</w:t>
            </w:r>
            <w:proofErr w:type="spellEnd"/>
            <w:r w:rsidR="0067508A"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EB34" w14:textId="77777777" w:rsidR="00F30B60" w:rsidRPr="00E95B04" w:rsidRDefault="00F30B60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0B60" w:rsidRPr="00E95B04" w14:paraId="5F88729F" w14:textId="77777777" w:rsidTr="0071391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0A831" w14:textId="77777777" w:rsidR="00F30B60" w:rsidRPr="00E95B04" w:rsidRDefault="00F30B60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16339" w14:textId="760A8097" w:rsidR="00F30B60" w:rsidRPr="00E95B04" w:rsidRDefault="0067508A" w:rsidP="0067508A">
            <w:pPr>
              <w:spacing w:after="160" w:line="278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2.O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as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credenciais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30B60" w:rsidRPr="00E95B04" w14:paraId="3790E3CA" w14:textId="77777777" w:rsidTr="0071391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233B4" w14:textId="77777777" w:rsidR="00F30B60" w:rsidRPr="00E95B04" w:rsidRDefault="00F30B60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301F" w14:textId="6F25D6F8" w:rsidR="00F30B60" w:rsidRPr="00E95B04" w:rsidRDefault="0067508A" w:rsidP="0067508A">
            <w:pPr>
              <w:spacing w:after="160" w:line="278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3.O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libera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acesso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redireciona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para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tela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inicial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30B60" w:rsidRPr="00E95B04" w14:paraId="453BF035" w14:textId="77777777" w:rsidTr="00713914">
        <w:trPr>
          <w:trHeight w:val="98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F7DA5" w14:textId="77777777" w:rsidR="00F30B60" w:rsidRPr="00E95B04" w:rsidRDefault="00F30B60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Restrições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Validações</w:t>
            </w:r>
            <w:proofErr w:type="spellEnd"/>
          </w:p>
        </w:tc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404CC" w14:textId="77777777" w:rsidR="00F30B60" w:rsidRPr="00E95B04" w:rsidRDefault="00F30B60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F38E87D" w14:textId="77777777" w:rsidR="00F30B60" w:rsidRPr="00E95B04" w:rsidRDefault="00F30B60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0B60" w:rsidRPr="00E95B04" w14:paraId="32842A76" w14:textId="77777777" w:rsidTr="00713914">
        <w:trPr>
          <w:trHeight w:val="420"/>
        </w:trPr>
        <w:tc>
          <w:tcPr>
            <w:tcW w:w="9028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AF134" w14:textId="5B0F8B29" w:rsidR="00F30B60" w:rsidRPr="00E95B04" w:rsidRDefault="00F30B60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Alternativo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ED46CA">
              <w:rPr>
                <w:rFonts w:ascii="Arial" w:hAnsi="Arial" w:cs="Arial"/>
                <w:b/>
                <w:sz w:val="24"/>
                <w:szCs w:val="24"/>
              </w:rPr>
              <w:t>–</w:t>
            </w: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ED46CA">
              <w:rPr>
                <w:rFonts w:ascii="Arial" w:hAnsi="Arial" w:cs="Arial"/>
                <w:b/>
                <w:sz w:val="24"/>
                <w:szCs w:val="24"/>
              </w:rPr>
              <w:t>Veficação</w:t>
            </w:r>
            <w:proofErr w:type="spellEnd"/>
            <w:r w:rsidR="00ED46CA">
              <w:rPr>
                <w:rFonts w:ascii="Arial" w:hAnsi="Arial" w:cs="Arial"/>
                <w:b/>
                <w:sz w:val="24"/>
                <w:szCs w:val="24"/>
              </w:rPr>
              <w:t xml:space="preserve"> de </w:t>
            </w:r>
            <w:proofErr w:type="spellStart"/>
            <w:r w:rsidR="00ED46CA">
              <w:rPr>
                <w:rFonts w:ascii="Arial" w:hAnsi="Arial" w:cs="Arial"/>
                <w:b/>
                <w:sz w:val="24"/>
                <w:szCs w:val="24"/>
              </w:rPr>
              <w:t>erros</w:t>
            </w:r>
            <w:proofErr w:type="spellEnd"/>
          </w:p>
        </w:tc>
      </w:tr>
      <w:tr w:rsidR="00F30B60" w:rsidRPr="00E95B04" w14:paraId="1AD2E896" w14:textId="77777777" w:rsidTr="00713914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DD127" w14:textId="77777777" w:rsidR="00F30B60" w:rsidRPr="00E95B04" w:rsidRDefault="00F30B60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884F" w14:textId="77777777" w:rsidR="00F30B60" w:rsidRPr="00E95B04" w:rsidRDefault="00F30B60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F30B60" w:rsidRPr="00E95B04" w14:paraId="3A6E0487" w14:textId="77777777" w:rsidTr="0071391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6EA22" w14:textId="77777777" w:rsidR="0067508A" w:rsidRPr="00E95B04" w:rsidRDefault="0067508A" w:rsidP="0067508A">
            <w:pPr>
              <w:numPr>
                <w:ilvl w:val="0"/>
                <w:numId w:val="11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insere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e-mail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ou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senha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incorretos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8318A93" w14:textId="77777777" w:rsidR="00F30B60" w:rsidRPr="00E95B04" w:rsidRDefault="00F30B60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6E0F" w14:textId="0D7F04CF" w:rsidR="0067508A" w:rsidRPr="00E95B04" w:rsidRDefault="0067508A" w:rsidP="0067508A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>2.</w:t>
            </w:r>
            <w:r w:rsidR="00F30B60"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exibe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mensagem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erro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F9DF934" w14:textId="7BE7F9A1" w:rsidR="00F30B60" w:rsidRPr="00E95B04" w:rsidRDefault="00F30B60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0B60" w:rsidRPr="00E95B04" w14:paraId="52322ADE" w14:textId="77777777" w:rsidTr="0071391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07135" w14:textId="77777777" w:rsidR="00F30B60" w:rsidRPr="00E95B04" w:rsidRDefault="00F30B60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3C0A3" w14:textId="5CE83A4F" w:rsidR="00F30B60" w:rsidRPr="00E95B04" w:rsidRDefault="00F30B60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0B60" w:rsidRPr="00E95B04" w14:paraId="3F400479" w14:textId="77777777" w:rsidTr="00713914">
        <w:trPr>
          <w:trHeight w:val="420"/>
        </w:trPr>
        <w:tc>
          <w:tcPr>
            <w:tcW w:w="9028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37803" w14:textId="77777777" w:rsidR="00F30B60" w:rsidRPr="00E95B04" w:rsidRDefault="00F30B60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Exceção</w:t>
            </w:r>
            <w:proofErr w:type="spellEnd"/>
          </w:p>
        </w:tc>
      </w:tr>
      <w:tr w:rsidR="00F30B60" w:rsidRPr="00E95B04" w14:paraId="41F0899D" w14:textId="77777777" w:rsidTr="00713914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879B1" w14:textId="77777777" w:rsidR="00F30B60" w:rsidRPr="00E95B04" w:rsidRDefault="00F30B60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125B5" w14:textId="77777777" w:rsidR="00F30B60" w:rsidRPr="00E95B04" w:rsidRDefault="00F30B60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F30B60" w:rsidRPr="00E95B04" w14:paraId="321E2E68" w14:textId="77777777" w:rsidTr="0071391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C256D" w14:textId="77777777" w:rsidR="00F30B60" w:rsidRPr="00E95B04" w:rsidRDefault="00F30B60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494D2" w14:textId="77777777" w:rsidR="00F30B60" w:rsidRPr="00E95B04" w:rsidRDefault="00F30B60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3E62B7" w14:textId="4FDF2679" w:rsidR="00EE0727" w:rsidRPr="00E95B04" w:rsidRDefault="00EE0727" w:rsidP="00F30B60">
      <w:pPr>
        <w:rPr>
          <w:rFonts w:ascii="Arial" w:hAnsi="Arial" w:cs="Arial"/>
          <w:sz w:val="24"/>
          <w:szCs w:val="24"/>
          <w:lang w:val="pt-BR"/>
        </w:rPr>
      </w:pPr>
    </w:p>
    <w:p w14:paraId="07E74F70" w14:textId="5C509B88" w:rsidR="0067508A" w:rsidRDefault="00EE0727" w:rsidP="00F30B60">
      <w:pPr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br w:type="page"/>
      </w:r>
    </w:p>
    <w:p w14:paraId="026311D9" w14:textId="4A9E4C22" w:rsidR="00767511" w:rsidRPr="00767511" w:rsidRDefault="00767511" w:rsidP="00767511">
      <w:pPr>
        <w:pStyle w:val="Ttulo3"/>
      </w:pPr>
      <w:proofErr w:type="spellStart"/>
      <w:r w:rsidRPr="00E95B04">
        <w:t>Tabela</w:t>
      </w:r>
      <w:proofErr w:type="spellEnd"/>
      <w:r w:rsidRPr="00E95B04">
        <w:t xml:space="preserve"> </w:t>
      </w:r>
      <w:r>
        <w:t>2</w:t>
      </w:r>
      <w:r w:rsidRPr="00E95B04">
        <w:t xml:space="preserve"> - </w:t>
      </w:r>
      <w:proofErr w:type="spellStart"/>
      <w:r w:rsidRPr="00E95B04">
        <w:t>Caso</w:t>
      </w:r>
      <w:proofErr w:type="spellEnd"/>
      <w:r w:rsidRPr="00E95B04">
        <w:t xml:space="preserve"> de </w:t>
      </w:r>
      <w:proofErr w:type="spellStart"/>
      <w:r w:rsidRPr="00E95B04">
        <w:t>Uso</w:t>
      </w:r>
      <w:proofErr w:type="spellEnd"/>
      <w:r w:rsidRPr="00E95B04">
        <w:t xml:space="preserve">: </w:t>
      </w:r>
      <w:proofErr w:type="spellStart"/>
      <w:r w:rsidRPr="00767511">
        <w:t>Cadastrar</w:t>
      </w:r>
      <w:proofErr w:type="spellEnd"/>
      <w:r w:rsidRPr="00E95B04">
        <w:t xml:space="preserve"> </w:t>
      </w:r>
      <w:proofErr w:type="spellStart"/>
      <w:r w:rsidR="009B47B5">
        <w:t>Conta</w:t>
      </w:r>
      <w:proofErr w:type="spellEnd"/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7508A" w:rsidRPr="00E95B04" w14:paraId="1D0CE157" w14:textId="77777777" w:rsidTr="0067508A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0C4B5" w14:textId="77777777" w:rsidR="0067508A" w:rsidRPr="00E95B04" w:rsidRDefault="0067508A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Nome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372E" w14:textId="51309E4C" w:rsidR="0067508A" w:rsidRPr="00E95B04" w:rsidRDefault="0067508A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UC02 -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Cadastrar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9B47B5">
              <w:rPr>
                <w:rFonts w:ascii="Arial" w:hAnsi="Arial" w:cs="Arial"/>
                <w:b/>
                <w:sz w:val="24"/>
                <w:szCs w:val="24"/>
              </w:rPr>
              <w:t>Conta</w:t>
            </w:r>
            <w:proofErr w:type="spellEnd"/>
          </w:p>
        </w:tc>
      </w:tr>
      <w:tr w:rsidR="0067508A" w:rsidRPr="00E95B04" w14:paraId="177132CF" w14:textId="77777777" w:rsidTr="0067508A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D8360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Geral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5B943" w14:textId="77777777" w:rsidR="0067508A" w:rsidRPr="00E95B04" w:rsidRDefault="0067508A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508A" w:rsidRPr="00E95B04" w14:paraId="663238BC" w14:textId="77777777" w:rsidTr="0067508A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6DF3A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Principal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E9E78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</w:p>
        </w:tc>
      </w:tr>
      <w:tr w:rsidR="0067508A" w:rsidRPr="00E95B04" w14:paraId="4D58D578" w14:textId="77777777" w:rsidTr="0067508A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767A7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Secundário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45F7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508A" w:rsidRPr="00E95B04" w14:paraId="7CC50086" w14:textId="77777777" w:rsidTr="0067508A">
        <w:trPr>
          <w:trHeight w:val="983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23408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Resumo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31622" w14:textId="108423FD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Define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como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cria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sua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conta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no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7508A" w:rsidRPr="00E95B04" w14:paraId="350B80C3" w14:textId="77777777" w:rsidTr="0067508A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1FD48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Pré-Condições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7C83" w14:textId="53589C0F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Nenhuma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7508A" w:rsidRPr="00E95B04" w14:paraId="0356EEB5" w14:textId="77777777" w:rsidTr="0067508A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78425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Pós-Condições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47F9" w14:textId="21D5AA7D" w:rsidR="0067508A" w:rsidRPr="00E95B04" w:rsidRDefault="0067508A" w:rsidP="0067508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Usuário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cadastrado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com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sucesso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7508A" w:rsidRPr="00E95B04" w14:paraId="3FB3DB2B" w14:textId="77777777" w:rsidTr="0067508A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041AA" w14:textId="77777777" w:rsidR="0067508A" w:rsidRPr="00E95B04" w:rsidRDefault="0067508A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Principal</w:t>
            </w:r>
          </w:p>
        </w:tc>
      </w:tr>
      <w:tr w:rsidR="0067508A" w:rsidRPr="00E95B04" w14:paraId="7381DCAB" w14:textId="77777777" w:rsidTr="0067508A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BD43D" w14:textId="77777777" w:rsidR="0067508A" w:rsidRPr="00E95B04" w:rsidRDefault="0067508A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A1D45" w14:textId="77777777" w:rsidR="0067508A" w:rsidRPr="00E95B04" w:rsidRDefault="0067508A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67508A" w:rsidRPr="00E95B04" w14:paraId="73C5C4F9" w14:textId="77777777" w:rsidTr="0067508A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B8F05" w14:textId="0FB8B9ED" w:rsidR="0067508A" w:rsidRPr="00E95B04" w:rsidRDefault="0067508A" w:rsidP="0067508A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informa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dados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pessoais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nome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completo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, e-mail, data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Nascimento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).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A993E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508A" w:rsidRPr="00E95B04" w14:paraId="34B8F1B8" w14:textId="77777777" w:rsidTr="0067508A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2826A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DD06" w14:textId="745552E5" w:rsidR="0067508A" w:rsidRPr="00E95B04" w:rsidRDefault="0067508A" w:rsidP="0067508A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idade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mínima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(≥ </w:t>
            </w:r>
            <w:r w:rsidR="00E95B04">
              <w:rPr>
                <w:rFonts w:ascii="Arial" w:hAnsi="Arial" w:cs="Arial"/>
                <w:sz w:val="24"/>
                <w:szCs w:val="24"/>
              </w:rPr>
              <w:t>21</w:t>
            </w:r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anos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67508A" w:rsidRPr="00E95B04" w14:paraId="163FE1A4" w14:textId="77777777" w:rsidTr="0067508A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DDEB6" w14:textId="7E5A8167" w:rsidR="0067508A" w:rsidRPr="00E95B04" w:rsidRDefault="0067508A" w:rsidP="00ED46CA">
            <w:pPr>
              <w:spacing w:after="160" w:line="278" w:lineRule="auto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5AECE" w14:textId="003672B1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508A" w:rsidRPr="00E95B04" w14:paraId="4E9C89B2" w14:textId="77777777" w:rsidTr="0067508A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00B06" w14:textId="517E2C03" w:rsidR="0067508A" w:rsidRPr="00E95B04" w:rsidRDefault="0067508A" w:rsidP="0067508A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cria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senha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3B2BC" w14:textId="0D9EFE50" w:rsidR="0067508A" w:rsidRPr="00E95B04" w:rsidRDefault="0067508A" w:rsidP="0067508A">
            <w:pPr>
              <w:spacing w:after="160" w:line="278" w:lineRule="auto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508A" w:rsidRPr="00E95B04" w14:paraId="7F7C1879" w14:textId="77777777" w:rsidTr="0067508A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B62BB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788E8" w14:textId="2056E467" w:rsidR="0067508A" w:rsidRPr="00E95B04" w:rsidRDefault="0067508A" w:rsidP="0067508A">
            <w:pPr>
              <w:pStyle w:val="PargrafodaLista"/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senha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registra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as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informações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7508A" w:rsidRPr="00E95B04" w14:paraId="5FFA33C1" w14:textId="77777777" w:rsidTr="0067508A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3E53F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9581" w14:textId="32AA68A3" w:rsidR="0067508A" w:rsidRPr="00E95B04" w:rsidRDefault="0067508A" w:rsidP="0067508A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confirma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cadastro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direciona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para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tela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D46CA">
              <w:rPr>
                <w:rFonts w:ascii="Arial" w:hAnsi="Arial" w:cs="Arial"/>
                <w:sz w:val="24"/>
                <w:szCs w:val="24"/>
              </w:rPr>
              <w:t>Login</w:t>
            </w:r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7508A" w:rsidRPr="00E95B04" w14:paraId="31430566" w14:textId="77777777" w:rsidTr="0067508A">
        <w:trPr>
          <w:trHeight w:val="98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21720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Restrições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DFC57" w14:textId="2F4DE431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usuário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precisa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ter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idade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maior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que </w:t>
            </w:r>
            <w:r w:rsidR="00E95B04">
              <w:rPr>
                <w:rFonts w:ascii="Arial" w:hAnsi="Arial" w:cs="Arial"/>
                <w:sz w:val="24"/>
                <w:szCs w:val="24"/>
              </w:rPr>
              <w:t>21</w:t>
            </w:r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anos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9C68E04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508A" w:rsidRPr="00E95B04" w14:paraId="00FAB573" w14:textId="77777777" w:rsidTr="0067508A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2DAA4" w14:textId="77777777" w:rsidR="0067508A" w:rsidRPr="00E95B04" w:rsidRDefault="0067508A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Alternativo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- Email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Inválido</w:t>
            </w:r>
            <w:proofErr w:type="spellEnd"/>
          </w:p>
        </w:tc>
      </w:tr>
      <w:tr w:rsidR="0067508A" w:rsidRPr="00E95B04" w14:paraId="48B981B2" w14:textId="77777777" w:rsidTr="0067508A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FB799" w14:textId="77777777" w:rsidR="0067508A" w:rsidRPr="00E95B04" w:rsidRDefault="0067508A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329D" w14:textId="77777777" w:rsidR="0067508A" w:rsidRPr="00E95B04" w:rsidRDefault="0067508A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67508A" w:rsidRPr="00E95B04" w14:paraId="100AC616" w14:textId="77777777" w:rsidTr="0067508A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05842" w14:textId="77777777" w:rsidR="00F72100" w:rsidRPr="00E95B04" w:rsidRDefault="00F72100" w:rsidP="00F72100">
            <w:pPr>
              <w:numPr>
                <w:ilvl w:val="0"/>
                <w:numId w:val="13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insere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um e-mail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existente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FB164EE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9BB14" w14:textId="561FB942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508A" w:rsidRPr="00E95B04" w14:paraId="6BECC6A7" w14:textId="77777777" w:rsidTr="0067508A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5DE8FA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F6E07" w14:textId="022372EA" w:rsidR="0067508A" w:rsidRPr="00E95B04" w:rsidRDefault="00F72100" w:rsidP="00F72100">
            <w:pPr>
              <w:pStyle w:val="PargrafodaLista"/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informa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que o e-mail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já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está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registrado</w:t>
            </w:r>
            <w:proofErr w:type="spellEnd"/>
          </w:p>
        </w:tc>
      </w:tr>
      <w:tr w:rsidR="0067508A" w:rsidRPr="00E95B04" w14:paraId="5CDBFB87" w14:textId="77777777" w:rsidTr="0067508A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8DD2C6" w14:textId="77777777" w:rsidR="0067508A" w:rsidRPr="00E95B04" w:rsidRDefault="0067508A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Exceção</w:t>
            </w:r>
            <w:proofErr w:type="spellEnd"/>
          </w:p>
        </w:tc>
      </w:tr>
      <w:tr w:rsidR="0067508A" w:rsidRPr="00E95B04" w14:paraId="508692E7" w14:textId="77777777" w:rsidTr="0067508A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D3EC9" w14:textId="77777777" w:rsidR="0067508A" w:rsidRPr="00E95B04" w:rsidRDefault="0067508A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E8F91" w14:textId="77777777" w:rsidR="0067508A" w:rsidRPr="00E95B04" w:rsidRDefault="0067508A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67508A" w:rsidRPr="00E95B04" w14:paraId="480F09E4" w14:textId="77777777" w:rsidTr="0067508A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E910B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26C5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508A" w:rsidRPr="00E95B04" w14:paraId="4B5DDE85" w14:textId="77777777" w:rsidTr="0067508A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B3DC2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CEB5B" w14:textId="77777777" w:rsidR="0067508A" w:rsidRPr="00E95B04" w:rsidRDefault="0067508A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11B4710" w14:textId="1FD325BE" w:rsidR="00EE0727" w:rsidRPr="00E95B04" w:rsidRDefault="00EE0727" w:rsidP="00F72100">
      <w:pPr>
        <w:rPr>
          <w:rFonts w:ascii="Arial" w:hAnsi="Arial" w:cs="Arial"/>
          <w:sz w:val="24"/>
          <w:szCs w:val="24"/>
          <w:lang w:val="pt-BR"/>
        </w:rPr>
      </w:pPr>
    </w:p>
    <w:p w14:paraId="32CEBC0A" w14:textId="2416F069" w:rsidR="00E977DF" w:rsidRDefault="00EE0727" w:rsidP="00E977DF">
      <w:pPr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br w:type="page"/>
      </w:r>
      <w:bookmarkStart w:id="1" w:name="_Hlk207660524"/>
    </w:p>
    <w:p w14:paraId="70CC0AD6" w14:textId="067D9326" w:rsidR="00767511" w:rsidRPr="00767511" w:rsidRDefault="00767511" w:rsidP="00767511">
      <w:pPr>
        <w:pStyle w:val="Ttulo3"/>
      </w:pPr>
      <w:proofErr w:type="spellStart"/>
      <w:r w:rsidRPr="00E95B04">
        <w:t>Tabela</w:t>
      </w:r>
      <w:proofErr w:type="spellEnd"/>
      <w:r w:rsidRPr="00E95B04">
        <w:t xml:space="preserve"> </w:t>
      </w:r>
      <w:r w:rsidR="00B633E4">
        <w:t>3</w:t>
      </w:r>
      <w:r w:rsidRPr="00E95B04">
        <w:t xml:space="preserve"> - </w:t>
      </w:r>
      <w:proofErr w:type="spellStart"/>
      <w:r w:rsidRPr="00E95B04">
        <w:t>Caso</w:t>
      </w:r>
      <w:proofErr w:type="spellEnd"/>
      <w:r w:rsidRPr="00E95B04">
        <w:t xml:space="preserve"> de </w:t>
      </w:r>
      <w:proofErr w:type="spellStart"/>
      <w:r w:rsidRPr="00E95B04">
        <w:t>Uso</w:t>
      </w:r>
      <w:proofErr w:type="spellEnd"/>
      <w:r w:rsidRPr="00E95B04">
        <w:t xml:space="preserve">: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Altura</w:t>
      </w:r>
      <w:proofErr w:type="spellEnd"/>
      <w:r>
        <w:t xml:space="preserve"> do </w:t>
      </w:r>
      <w:proofErr w:type="spellStart"/>
      <w:r>
        <w:t>Caminhão</w:t>
      </w:r>
      <w:proofErr w:type="spellEnd"/>
      <w:r w:rsidRPr="00E95B04">
        <w:t xml:space="preserve"> 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E977DF" w:rsidRPr="00E95B04" w14:paraId="08FEB44D" w14:textId="77777777" w:rsidTr="00206C91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7E4F9" w14:textId="77777777" w:rsidR="00E977DF" w:rsidRPr="00E95B04" w:rsidRDefault="00E977DF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Nome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80258" w14:textId="0CFCFEA5" w:rsidR="00E977DF" w:rsidRPr="00E95B04" w:rsidRDefault="00B633E4" w:rsidP="00E977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UC03</w:t>
            </w:r>
            <w:r w:rsidR="00E977DF" w:rsidRPr="00E95B0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– </w:t>
            </w:r>
            <w:proofErr w:type="spellStart"/>
            <w:r w:rsidR="00767511" w:rsidRPr="00767511">
              <w:rPr>
                <w:rFonts w:ascii="Arial" w:hAnsi="Arial" w:cs="Arial"/>
                <w:b/>
                <w:bCs/>
                <w:sz w:val="24"/>
                <w:szCs w:val="24"/>
              </w:rPr>
              <w:t>Enviar</w:t>
            </w:r>
            <w:proofErr w:type="spellEnd"/>
            <w:r w:rsidR="00767511" w:rsidRPr="007675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767511" w:rsidRPr="00767511">
              <w:rPr>
                <w:rFonts w:ascii="Arial" w:hAnsi="Arial" w:cs="Arial"/>
                <w:b/>
                <w:bCs/>
                <w:sz w:val="24"/>
                <w:szCs w:val="24"/>
              </w:rPr>
              <w:t>Altura</w:t>
            </w:r>
            <w:proofErr w:type="spellEnd"/>
            <w:r w:rsidR="00767511" w:rsidRPr="007675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do </w:t>
            </w:r>
            <w:proofErr w:type="spellStart"/>
            <w:r w:rsidR="00767511" w:rsidRPr="00767511">
              <w:rPr>
                <w:rFonts w:ascii="Arial" w:hAnsi="Arial" w:cs="Arial"/>
                <w:b/>
                <w:bCs/>
                <w:sz w:val="24"/>
                <w:szCs w:val="24"/>
              </w:rPr>
              <w:t>Caminhão</w:t>
            </w:r>
            <w:proofErr w:type="spellEnd"/>
          </w:p>
        </w:tc>
      </w:tr>
      <w:tr w:rsidR="00E977DF" w:rsidRPr="00E95B04" w14:paraId="7908ECAB" w14:textId="77777777" w:rsidTr="00206C91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7A8A5" w14:textId="77777777" w:rsidR="00E977DF" w:rsidRPr="00E95B04" w:rsidRDefault="00E977DF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Geral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7E08" w14:textId="77777777" w:rsidR="00E977DF" w:rsidRPr="00E95B04" w:rsidRDefault="00E977DF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77DF" w:rsidRPr="00E95B04" w14:paraId="22D94140" w14:textId="77777777" w:rsidTr="00206C91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C4E62" w14:textId="77777777" w:rsidR="00E977DF" w:rsidRPr="00E95B04" w:rsidRDefault="00E977DF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Principal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805F4" w14:textId="77777777" w:rsidR="00E977DF" w:rsidRPr="00E95B04" w:rsidRDefault="00E977DF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977DF" w:rsidRPr="00E95B04" w14:paraId="03389C9F" w14:textId="77777777" w:rsidTr="00206C91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90567" w14:textId="77777777" w:rsidR="00E977DF" w:rsidRPr="00E95B04" w:rsidRDefault="00E977DF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Secundário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E908" w14:textId="77777777" w:rsidR="00E977DF" w:rsidRPr="00E95B04" w:rsidRDefault="00E977DF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Dispositivos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977DF" w:rsidRPr="00E95B04" w14:paraId="0382AA28" w14:textId="77777777" w:rsidTr="00206C91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D2288" w14:textId="77777777" w:rsidR="00E977DF" w:rsidRPr="00E95B04" w:rsidRDefault="00E977DF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Resumo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79AD" w14:textId="4A1079F6" w:rsidR="00E977DF" w:rsidRPr="00E95B04" w:rsidRDefault="00E977DF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informa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ou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atualiza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altura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caminhão</w:t>
            </w:r>
            <w:proofErr w:type="spellEnd"/>
          </w:p>
        </w:tc>
      </w:tr>
      <w:tr w:rsidR="00E977DF" w:rsidRPr="00E95B04" w14:paraId="78AB1696" w14:textId="77777777" w:rsidTr="00206C91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67EDF" w14:textId="77777777" w:rsidR="00E977DF" w:rsidRPr="00E95B04" w:rsidRDefault="00E977DF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Pré-Condições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0FA5" w14:textId="2CC0B72F" w:rsidR="00E977DF" w:rsidRPr="00E95B04" w:rsidRDefault="00E977DF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Estar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logado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977DF" w:rsidRPr="00E95B04" w14:paraId="7D919828" w14:textId="77777777" w:rsidTr="00206C91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E7D0A" w14:textId="77777777" w:rsidR="00E977DF" w:rsidRPr="00E95B04" w:rsidRDefault="00E977DF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Pós-Condições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CEE9" w14:textId="5F21B258" w:rsidR="00E977DF" w:rsidRPr="00E95B04" w:rsidRDefault="00E977DF" w:rsidP="00E977DF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Altura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atualizada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no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977DF" w:rsidRPr="00E95B04" w14:paraId="403191B3" w14:textId="77777777" w:rsidTr="00206C91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73CBA" w14:textId="77777777" w:rsidR="00E977DF" w:rsidRPr="00E95B04" w:rsidRDefault="00E977DF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Principal</w:t>
            </w:r>
          </w:p>
        </w:tc>
      </w:tr>
      <w:tr w:rsidR="00E977DF" w:rsidRPr="00E95B04" w14:paraId="45CD3FE8" w14:textId="77777777" w:rsidTr="00206C91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F499B" w14:textId="77777777" w:rsidR="00E977DF" w:rsidRPr="00E95B04" w:rsidRDefault="00E977DF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7A763" w14:textId="77777777" w:rsidR="00E977DF" w:rsidRPr="00E95B04" w:rsidRDefault="00E977DF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E977DF" w:rsidRPr="00E95B04" w14:paraId="01E678FC" w14:textId="77777777" w:rsidTr="00206C91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970EF" w14:textId="5A432675" w:rsidR="00E977DF" w:rsidRPr="00E95B04" w:rsidRDefault="00E977DF" w:rsidP="00E977DF">
            <w:pPr>
              <w:numPr>
                <w:ilvl w:val="0"/>
                <w:numId w:val="14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acessa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o menu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configurações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E6FDE" w14:textId="472C34B1" w:rsidR="00E977DF" w:rsidRPr="00E95B04" w:rsidRDefault="00E977DF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5B04" w:rsidRPr="00E95B04" w14:paraId="182D8652" w14:textId="77777777" w:rsidTr="00BE2F86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0D27" w14:textId="69C7596F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2. 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informa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altura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caminhão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4E17" w14:textId="10535EAF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5B04" w:rsidRPr="00E95B04" w14:paraId="3537F248" w14:textId="77777777" w:rsidTr="00206C91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6ABF1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F0036" w14:textId="5BB7EF84" w:rsidR="00E95B04" w:rsidRPr="00E95B04" w:rsidRDefault="00E95B04" w:rsidP="00E95B04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3. 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armazena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informação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no Banco de Dados</w:t>
            </w:r>
          </w:p>
        </w:tc>
      </w:tr>
      <w:tr w:rsidR="00E95B04" w:rsidRPr="00E95B04" w14:paraId="3F2FC347" w14:textId="77777777" w:rsidTr="00206C91">
        <w:trPr>
          <w:trHeight w:val="98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685C1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Restrições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0F8A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89ECD1E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1"/>
    </w:tbl>
    <w:p w14:paraId="002ECBD9" w14:textId="7B23390C" w:rsidR="00EE0727" w:rsidRPr="00E95B04" w:rsidRDefault="00EE0727" w:rsidP="00206C91">
      <w:pPr>
        <w:rPr>
          <w:rFonts w:ascii="Arial" w:hAnsi="Arial" w:cs="Arial"/>
          <w:sz w:val="24"/>
          <w:szCs w:val="24"/>
          <w:lang w:val="pt-BR"/>
        </w:rPr>
      </w:pPr>
    </w:p>
    <w:p w14:paraId="4BEE4EA4" w14:textId="104BC153" w:rsidR="008D3418" w:rsidRPr="00E95B04" w:rsidRDefault="00EE0727">
      <w:pPr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br w:type="page"/>
      </w:r>
    </w:p>
    <w:p w14:paraId="1B35D46E" w14:textId="022A1676" w:rsidR="00206C91" w:rsidRPr="008D3418" w:rsidRDefault="008D3418" w:rsidP="008D3418">
      <w:pPr>
        <w:pStyle w:val="Ttulo3"/>
      </w:pPr>
      <w:proofErr w:type="spellStart"/>
      <w:r w:rsidRPr="00E95B04">
        <w:t>Tabela</w:t>
      </w:r>
      <w:proofErr w:type="spellEnd"/>
      <w:r w:rsidRPr="00E95B04">
        <w:t xml:space="preserve"> </w:t>
      </w:r>
      <w:r w:rsidR="00B633E4">
        <w:t>4</w:t>
      </w:r>
      <w:r w:rsidRPr="00E95B04">
        <w:t xml:space="preserve"> - </w:t>
      </w:r>
      <w:proofErr w:type="spellStart"/>
      <w:r w:rsidRPr="00E95B04">
        <w:t>Caso</w:t>
      </w:r>
      <w:proofErr w:type="spellEnd"/>
      <w:r w:rsidRPr="00E95B04">
        <w:t xml:space="preserve"> de </w:t>
      </w:r>
      <w:proofErr w:type="spellStart"/>
      <w:r w:rsidRPr="00E95B04">
        <w:t>Uso</w:t>
      </w:r>
      <w:proofErr w:type="spellEnd"/>
      <w:r>
        <w:t xml:space="preserve">: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Perfil</w:t>
      </w:r>
      <w:proofErr w:type="spellEnd"/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06C91" w:rsidRPr="00E95B04" w14:paraId="1545D205" w14:textId="77777777" w:rsidTr="00206C91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EEBD9" w14:textId="77777777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bookmarkStart w:id="2" w:name="_Hlk207660562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Nome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A9729" w14:textId="7EFF1325" w:rsidR="00206C91" w:rsidRPr="00E95B04" w:rsidRDefault="00B633E4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UC04</w:t>
            </w:r>
            <w:r w:rsidR="00206C91" w:rsidRPr="00E95B04">
              <w:rPr>
                <w:rFonts w:ascii="Arial" w:hAnsi="Arial" w:cs="Arial"/>
                <w:b/>
                <w:sz w:val="24"/>
                <w:szCs w:val="24"/>
              </w:rPr>
              <w:t xml:space="preserve"> – </w:t>
            </w:r>
            <w:proofErr w:type="spellStart"/>
            <w:r w:rsidR="00E95B04">
              <w:rPr>
                <w:rFonts w:ascii="Arial" w:hAnsi="Arial" w:cs="Arial"/>
                <w:b/>
                <w:sz w:val="24"/>
                <w:szCs w:val="24"/>
              </w:rPr>
              <w:t>Consultar</w:t>
            </w:r>
            <w:proofErr w:type="spellEnd"/>
            <w:r w:rsidR="00206C91"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E95B04">
              <w:rPr>
                <w:rFonts w:ascii="Arial" w:hAnsi="Arial" w:cs="Arial"/>
                <w:b/>
                <w:sz w:val="24"/>
                <w:szCs w:val="24"/>
              </w:rPr>
              <w:t>P</w:t>
            </w:r>
            <w:r w:rsidR="00206C91" w:rsidRPr="00E95B04">
              <w:rPr>
                <w:rFonts w:ascii="Arial" w:hAnsi="Arial" w:cs="Arial"/>
                <w:b/>
                <w:sz w:val="24"/>
                <w:szCs w:val="24"/>
              </w:rPr>
              <w:t>erfil</w:t>
            </w:r>
            <w:proofErr w:type="spellEnd"/>
          </w:p>
        </w:tc>
      </w:tr>
      <w:tr w:rsidR="00206C91" w:rsidRPr="00E95B04" w14:paraId="44E51763" w14:textId="77777777" w:rsidTr="00206C91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6C04A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Geral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BB2BE" w14:textId="77777777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6C91" w:rsidRPr="00E95B04" w14:paraId="69E0BBB2" w14:textId="77777777" w:rsidTr="00206C91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F0E2D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Principal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FACAF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06C91" w:rsidRPr="00E95B04" w14:paraId="7DB2D46F" w14:textId="77777777" w:rsidTr="00206C91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D7AE5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Secundário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09E39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6C91" w:rsidRPr="00E95B04" w14:paraId="2DABAAD8" w14:textId="77777777" w:rsidTr="00206C91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C9D76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Resumo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18A83" w14:textId="7263B75D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Permite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alterar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informações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pessoais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06C91" w:rsidRPr="00E95B04" w14:paraId="058B530C" w14:textId="77777777" w:rsidTr="00206C91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5DF7C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Pré-Condições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B68AC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usuário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deve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estar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logado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06C91" w:rsidRPr="00E95B04" w14:paraId="132723A3" w14:textId="77777777" w:rsidTr="00206C91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DAE8D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Pós-Condições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4418" w14:textId="32FCC49F" w:rsidR="00206C91" w:rsidRPr="00E95B04" w:rsidRDefault="00206C91" w:rsidP="00206C91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Perfil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atualizado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06C91" w:rsidRPr="00E95B04" w14:paraId="0A00446B" w14:textId="77777777" w:rsidTr="00206C91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EF2AA" w14:textId="77777777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Principal</w:t>
            </w:r>
          </w:p>
        </w:tc>
      </w:tr>
      <w:tr w:rsidR="00206C91" w:rsidRPr="00E95B04" w14:paraId="55897A0A" w14:textId="77777777" w:rsidTr="00206C91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D7C7C" w14:textId="77777777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830F" w14:textId="77777777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206C91" w:rsidRPr="00E95B04" w14:paraId="0835228B" w14:textId="77777777" w:rsidTr="00206C91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BB631" w14:textId="6056ADBF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1. 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acessa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página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perfil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93723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6C91" w:rsidRPr="00E95B04" w14:paraId="50263600" w14:textId="77777777" w:rsidTr="00206C91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AE664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5777F" w14:textId="439FEDE2" w:rsidR="00206C91" w:rsidRPr="00E95B04" w:rsidRDefault="00206C91" w:rsidP="00206C91">
            <w:pPr>
              <w:pStyle w:val="PargrafodaLista"/>
              <w:numPr>
                <w:ilvl w:val="0"/>
                <w:numId w:val="14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exibe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os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dados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atuais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06C91" w:rsidRPr="00E95B04" w14:paraId="1A7FDA40" w14:textId="77777777" w:rsidTr="00206C91">
        <w:trPr>
          <w:trHeight w:val="98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2895F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Restrições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CE684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3742A1A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6C91" w:rsidRPr="00E95B04" w14:paraId="1A71F328" w14:textId="77777777" w:rsidTr="00206C91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48292" w14:textId="17B5599F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Alternativo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- </w:t>
            </w:r>
            <w:proofErr w:type="spellStart"/>
            <w:r w:rsidR="00E95B04" w:rsidRPr="00E95B04">
              <w:rPr>
                <w:rFonts w:ascii="Arial" w:hAnsi="Arial" w:cs="Arial"/>
                <w:b/>
                <w:bCs/>
                <w:sz w:val="24"/>
                <w:szCs w:val="24"/>
              </w:rPr>
              <w:t>Alterar</w:t>
            </w:r>
            <w:proofErr w:type="spellEnd"/>
            <w:r w:rsidR="00E95B04" w:rsidRPr="00E95B0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95B04" w:rsidRPr="00E95B04">
              <w:rPr>
                <w:rFonts w:ascii="Arial" w:hAnsi="Arial" w:cs="Arial"/>
                <w:b/>
                <w:bCs/>
                <w:sz w:val="24"/>
                <w:szCs w:val="24"/>
              </w:rPr>
              <w:t>informações</w:t>
            </w:r>
            <w:proofErr w:type="spellEnd"/>
            <w:r w:rsidR="00E95B04" w:rsidRPr="00E95B0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do </w:t>
            </w:r>
            <w:proofErr w:type="spellStart"/>
            <w:r w:rsidR="00E95B04" w:rsidRPr="00E95B04">
              <w:rPr>
                <w:rFonts w:ascii="Arial" w:hAnsi="Arial" w:cs="Arial"/>
                <w:b/>
                <w:bCs/>
                <w:sz w:val="24"/>
                <w:szCs w:val="24"/>
              </w:rPr>
              <w:t>Perfil</w:t>
            </w:r>
            <w:proofErr w:type="spellEnd"/>
          </w:p>
        </w:tc>
      </w:tr>
      <w:tr w:rsidR="00206C91" w:rsidRPr="00E95B04" w14:paraId="774E9754" w14:textId="77777777" w:rsidTr="00206C91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A1063" w14:textId="77777777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6B0C" w14:textId="77777777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206C91" w:rsidRPr="00E95B04" w14:paraId="3C3BC86D" w14:textId="77777777" w:rsidTr="00206C91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067FB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1C268" w14:textId="7F149629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1.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Executar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E95B04" w:rsidRPr="00E95B04">
              <w:rPr>
                <w:rFonts w:ascii="Arial" w:hAnsi="Arial" w:cs="Arial"/>
                <w:sz w:val="24"/>
                <w:szCs w:val="24"/>
              </w:rPr>
              <w:t>Alterar</w:t>
            </w:r>
            <w:proofErr w:type="spellEnd"/>
            <w:r w:rsidR="00E95B04"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E95B04" w:rsidRPr="00E95B04">
              <w:rPr>
                <w:rFonts w:ascii="Arial" w:hAnsi="Arial" w:cs="Arial"/>
                <w:sz w:val="24"/>
                <w:szCs w:val="24"/>
              </w:rPr>
              <w:t>informações</w:t>
            </w:r>
            <w:proofErr w:type="spellEnd"/>
            <w:r w:rsidR="00E95B04" w:rsidRPr="00E95B04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="00E95B04" w:rsidRPr="00E95B04">
              <w:rPr>
                <w:rFonts w:ascii="Arial" w:hAnsi="Arial" w:cs="Arial"/>
                <w:sz w:val="24"/>
                <w:szCs w:val="24"/>
              </w:rPr>
              <w:t>Perfil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6582FBD3" w14:textId="77777777" w:rsidR="00206C91" w:rsidRPr="00E95B04" w:rsidRDefault="00206C91" w:rsidP="00206C91">
      <w:pPr>
        <w:rPr>
          <w:rFonts w:ascii="Arial" w:hAnsi="Arial" w:cs="Arial"/>
          <w:b/>
          <w:sz w:val="24"/>
          <w:szCs w:val="24"/>
        </w:rPr>
      </w:pPr>
    </w:p>
    <w:p w14:paraId="6D03A8D6" w14:textId="77777777" w:rsidR="00206C91" w:rsidRDefault="00206C91" w:rsidP="00206C91">
      <w:pPr>
        <w:rPr>
          <w:rFonts w:ascii="Arial" w:hAnsi="Arial" w:cs="Arial"/>
          <w:sz w:val="24"/>
          <w:szCs w:val="24"/>
        </w:rPr>
      </w:pPr>
      <w:r w:rsidRPr="00E95B04">
        <w:rPr>
          <w:rFonts w:ascii="Arial" w:hAnsi="Arial" w:cs="Arial"/>
          <w:sz w:val="24"/>
          <w:szCs w:val="24"/>
        </w:rPr>
        <w:br w:type="page"/>
      </w:r>
    </w:p>
    <w:p w14:paraId="73A2CDC9" w14:textId="68355393" w:rsidR="008D3418" w:rsidRPr="008D3418" w:rsidRDefault="008D3418" w:rsidP="008D3418">
      <w:pPr>
        <w:pStyle w:val="Ttulo3"/>
      </w:pPr>
      <w:proofErr w:type="spellStart"/>
      <w:r w:rsidRPr="00E95B04">
        <w:t>Tabela</w:t>
      </w:r>
      <w:proofErr w:type="spellEnd"/>
      <w:r w:rsidRPr="00E95B04">
        <w:t xml:space="preserve"> </w:t>
      </w:r>
      <w:r w:rsidR="00B633E4">
        <w:t>5</w:t>
      </w:r>
      <w:r w:rsidRPr="00E95B04">
        <w:t xml:space="preserve"> - </w:t>
      </w:r>
      <w:proofErr w:type="spellStart"/>
      <w:r w:rsidRPr="00E95B04">
        <w:t>Caso</w:t>
      </w:r>
      <w:proofErr w:type="spellEnd"/>
      <w:r w:rsidRPr="00E95B04">
        <w:t xml:space="preserve"> de </w:t>
      </w:r>
      <w:proofErr w:type="spellStart"/>
      <w:r w:rsidRPr="00E95B04">
        <w:t>Uso</w:t>
      </w:r>
      <w:proofErr w:type="spellEnd"/>
      <w:r w:rsidRPr="00E95B04">
        <w:t xml:space="preserve">: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do </w:t>
      </w:r>
      <w:proofErr w:type="spellStart"/>
      <w:r>
        <w:t>Perfil</w:t>
      </w:r>
      <w:proofErr w:type="spellEnd"/>
      <w:r w:rsidRPr="00E95B04">
        <w:t xml:space="preserve"> 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06C91" w:rsidRPr="00E95B04" w14:paraId="025194B7" w14:textId="77777777" w:rsidTr="00E95B04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11C1E" w14:textId="77777777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Nome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086D6" w14:textId="6B714CA4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>UC0</w:t>
            </w:r>
            <w:r w:rsidR="00B633E4"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- </w:t>
            </w:r>
            <w:proofErr w:type="spellStart"/>
            <w:r w:rsidR="00E95B04" w:rsidRPr="00E95B04">
              <w:rPr>
                <w:rFonts w:ascii="Arial" w:hAnsi="Arial" w:cs="Arial"/>
                <w:b/>
                <w:bCs/>
                <w:sz w:val="24"/>
                <w:szCs w:val="24"/>
              </w:rPr>
              <w:t>Alterar</w:t>
            </w:r>
            <w:proofErr w:type="spellEnd"/>
            <w:r w:rsidR="00E95B04" w:rsidRPr="00E95B0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95B04" w:rsidRPr="00E95B04">
              <w:rPr>
                <w:rFonts w:ascii="Arial" w:hAnsi="Arial" w:cs="Arial"/>
                <w:b/>
                <w:bCs/>
                <w:sz w:val="24"/>
                <w:szCs w:val="24"/>
              </w:rPr>
              <w:t>informações</w:t>
            </w:r>
            <w:proofErr w:type="spellEnd"/>
            <w:r w:rsidR="00E95B04" w:rsidRPr="00E95B0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do </w:t>
            </w:r>
            <w:proofErr w:type="spellStart"/>
            <w:r w:rsidR="00E95B04" w:rsidRPr="00E95B04">
              <w:rPr>
                <w:rFonts w:ascii="Arial" w:hAnsi="Arial" w:cs="Arial"/>
                <w:b/>
                <w:bCs/>
                <w:sz w:val="24"/>
                <w:szCs w:val="24"/>
              </w:rPr>
              <w:t>Perfil</w:t>
            </w:r>
            <w:proofErr w:type="spellEnd"/>
          </w:p>
        </w:tc>
      </w:tr>
      <w:tr w:rsidR="00206C91" w:rsidRPr="00E95B04" w14:paraId="5D305D55" w14:textId="77777777" w:rsidTr="00E95B04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2E336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Geral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40F8" w14:textId="77777777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6C91" w:rsidRPr="00E95B04" w14:paraId="6D3C7C01" w14:textId="77777777" w:rsidTr="00E95B04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96DA8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Principal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08F77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06C91" w:rsidRPr="00E95B04" w14:paraId="38670EB0" w14:textId="77777777" w:rsidTr="00E95B04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E1FE9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Secundário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AF6B3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6C91" w:rsidRPr="00E95B04" w14:paraId="75DBDC46" w14:textId="77777777" w:rsidTr="00E95B04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B51B9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Resumo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B139B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Esse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descreve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os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passos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que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usuário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deve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seguir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editar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seu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perfil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06C91" w:rsidRPr="00E95B04" w14:paraId="79357F8A" w14:textId="77777777" w:rsidTr="00E95B04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E67C3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Pré-Condições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F60E7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usuário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deve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estar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logado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06C91" w:rsidRPr="00E95B04" w14:paraId="018791B7" w14:textId="77777777" w:rsidTr="00E95B04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ADAA1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Pós-Condições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211F3" w14:textId="77777777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6C91" w:rsidRPr="00E95B04" w14:paraId="64B771DE" w14:textId="77777777" w:rsidTr="00E95B04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DC550" w14:textId="77777777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Principal</w:t>
            </w:r>
          </w:p>
        </w:tc>
      </w:tr>
      <w:tr w:rsidR="00206C91" w:rsidRPr="00E95B04" w14:paraId="2D0EAF6D" w14:textId="77777777" w:rsidTr="00E95B04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834DA" w14:textId="77777777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07BEB" w14:textId="77777777" w:rsidR="00206C91" w:rsidRPr="00E95B04" w:rsidRDefault="00206C9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206C91" w:rsidRPr="00E95B04" w14:paraId="4F5CFF3C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CC643" w14:textId="20FFD8AF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1.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Acessar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página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Perfil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ADC4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6C91" w:rsidRPr="00E95B04" w14:paraId="40558AEC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88221" w14:textId="77777777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503F4" w14:textId="1BFB7BAD" w:rsidR="00206C91" w:rsidRPr="00E95B04" w:rsidRDefault="00206C9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2. </w:t>
            </w:r>
            <w:proofErr w:type="spellStart"/>
            <w:r w:rsidR="005C2C49">
              <w:rPr>
                <w:rFonts w:ascii="Arial" w:hAnsi="Arial" w:cs="Arial"/>
                <w:sz w:val="24"/>
                <w:szCs w:val="24"/>
              </w:rPr>
              <w:t>Exibir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os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dados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cadastrados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95B04" w:rsidRPr="00E95B04" w14:paraId="00F1548E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F4D10" w14:textId="233BF03F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C23AC" w14:textId="6DC6E43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E95B04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5C2C49">
              <w:rPr>
                <w:rFonts w:ascii="Arial" w:hAnsi="Arial" w:cs="Arial"/>
                <w:sz w:val="24"/>
                <w:szCs w:val="24"/>
              </w:rPr>
              <w:t>Mostrar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campos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textos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com as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informações</w:t>
            </w:r>
            <w:proofErr w:type="spellEnd"/>
          </w:p>
        </w:tc>
      </w:tr>
      <w:tr w:rsidR="00E95B04" w:rsidRPr="00E95B04" w14:paraId="4A7E3C2F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5819C" w14:textId="0AF75FD9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95B04">
              <w:rPr>
                <w:rFonts w:ascii="Arial" w:hAnsi="Arial" w:cs="Arial"/>
                <w:sz w:val="24"/>
                <w:szCs w:val="24"/>
              </w:rPr>
              <w:t>5. .</w:t>
            </w:r>
            <w:proofErr w:type="gram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Preencher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os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campos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com as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novas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informações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1617" w14:textId="22A16D80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5B04" w:rsidRPr="00E95B04" w14:paraId="0B1328AA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7AA05" w14:textId="29F2CBC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Clicar no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botão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Editar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25E94" w14:textId="143DE1AE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5B04" w:rsidRPr="00E95B04" w14:paraId="0A428A53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BAD83" w14:textId="3EF65041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C7DCA" w14:textId="05104935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8. 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faz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validação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dos dados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inseridos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95B04" w:rsidRPr="00E95B04" w14:paraId="533A3264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140C2" w14:textId="48E24EC3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E2B91" w14:textId="2E5E96A1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9.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Salvar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atualizar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as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informações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usuário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95B04" w:rsidRPr="00E95B04" w14:paraId="7AE5DABA" w14:textId="77777777" w:rsidTr="00E95B04">
        <w:trPr>
          <w:trHeight w:val="98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2B020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Restrições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9948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A14614E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5B04" w:rsidRPr="00E95B04" w14:paraId="61A71DBE" w14:textId="77777777" w:rsidTr="00E95B04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51944" w14:textId="77777777" w:rsidR="00E95B04" w:rsidRPr="00E95B04" w:rsidRDefault="00E95B04" w:rsidP="00E95B0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Alternativo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-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Alterar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Senha</w:t>
            </w:r>
            <w:proofErr w:type="spellEnd"/>
          </w:p>
        </w:tc>
      </w:tr>
      <w:tr w:rsidR="00E95B04" w:rsidRPr="00E95B04" w14:paraId="037EEC74" w14:textId="77777777" w:rsidTr="00E95B04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CEC45" w14:textId="77777777" w:rsidR="00E95B04" w:rsidRPr="00E95B04" w:rsidRDefault="00E95B04" w:rsidP="00E95B0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02A2" w14:textId="77777777" w:rsidR="00E95B04" w:rsidRPr="00E95B04" w:rsidRDefault="00E95B04" w:rsidP="00E95B0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E95B04" w:rsidRPr="00E95B04" w14:paraId="1C0B091E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1CB53" w14:textId="326BCDB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1. 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Selecionar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opção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modificar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senha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1F6EE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5B04" w:rsidRPr="00E95B04" w14:paraId="1F578208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972BA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33790" w14:textId="6E2B188F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2.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Exibir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formulário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troca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senha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95B04" w:rsidRPr="00E95B04" w14:paraId="0325C4C2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423E6" w14:textId="446E1D79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3.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Informar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senha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atual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23B32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5B04" w:rsidRPr="00E95B04" w14:paraId="1844978B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A06EA" w14:textId="4115AEA2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4.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Definir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nova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senha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20F1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5B04" w:rsidRPr="00E95B04" w14:paraId="63CEF0F5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668BE" w14:textId="1039571D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5.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Repetir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 nova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senha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confirmação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122C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5B04" w:rsidRPr="00E95B04" w14:paraId="12A49153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ED214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E1266" w14:textId="696056B5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9. 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se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senha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atual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está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correta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95B04" w:rsidRPr="00E95B04" w14:paraId="59833974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7CE74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825E8" w14:textId="2C0C902F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10. 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verifica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se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confirmação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da nova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senha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coincide.</w:t>
            </w:r>
          </w:p>
        </w:tc>
      </w:tr>
      <w:tr w:rsidR="00E95B04" w:rsidRPr="00E95B04" w14:paraId="2B86C1C5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4000DE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E0371" w14:textId="3705D1FB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11.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sucesso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atualizar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senha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no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cadastro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95B04" w:rsidRPr="00E95B04" w14:paraId="6A8F62D7" w14:textId="77777777" w:rsidTr="00E95B04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4737D" w14:textId="77777777" w:rsidR="00E95B04" w:rsidRPr="00E95B04" w:rsidRDefault="00E95B04" w:rsidP="00E95B0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Alternativo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-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Informações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Inválidas</w:t>
            </w:r>
            <w:proofErr w:type="spellEnd"/>
          </w:p>
        </w:tc>
      </w:tr>
      <w:tr w:rsidR="00E95B04" w:rsidRPr="00E95B04" w14:paraId="044E0497" w14:textId="77777777" w:rsidTr="00E95B04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FC99E" w14:textId="77777777" w:rsidR="00E95B04" w:rsidRPr="00E95B04" w:rsidRDefault="00E95B04" w:rsidP="00E95B0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815F" w14:textId="77777777" w:rsidR="00E95B04" w:rsidRPr="00E95B04" w:rsidRDefault="00E95B04" w:rsidP="00E95B0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E95B04" w:rsidRPr="00E95B04" w14:paraId="138F5AFF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2B79F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B3364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1.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Exibir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mensagem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erro</w:t>
            </w:r>
            <w:proofErr w:type="spellEnd"/>
          </w:p>
        </w:tc>
      </w:tr>
      <w:tr w:rsidR="00E95B04" w:rsidRPr="00E95B04" w14:paraId="654873CE" w14:textId="77777777" w:rsidTr="00E95B04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2B00A" w14:textId="77777777" w:rsidR="00E95B04" w:rsidRPr="00E95B04" w:rsidRDefault="00E95B04" w:rsidP="00E95B0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Exceção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-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Excluir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Conta</w:t>
            </w:r>
            <w:proofErr w:type="spellEnd"/>
          </w:p>
        </w:tc>
      </w:tr>
      <w:tr w:rsidR="00E95B04" w:rsidRPr="00E95B04" w14:paraId="4C253587" w14:textId="77777777" w:rsidTr="00E95B04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F8F90" w14:textId="77777777" w:rsidR="00E95B04" w:rsidRPr="00E95B04" w:rsidRDefault="00E95B04" w:rsidP="00E95B0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3461A" w14:textId="77777777" w:rsidR="00E95B04" w:rsidRPr="00E95B04" w:rsidRDefault="00E95B04" w:rsidP="00E95B0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E95B04" w:rsidRPr="00E95B04" w14:paraId="083D9C55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34CF7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1.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Selecionar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opção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excluir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conta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C802A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5B04" w:rsidRPr="00E95B04" w14:paraId="6617555D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330E3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73D4C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2.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Exibir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modal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confirmação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exclusão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95B04" w:rsidRPr="00E95B04" w14:paraId="017DA59F" w14:textId="77777777" w:rsidTr="00E95B04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2B8F0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3.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Confirmar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exclusão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conta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D9519" w14:textId="77777777" w:rsidR="00E95B04" w:rsidRPr="00E95B04" w:rsidRDefault="00E95B04" w:rsidP="00E95B0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2"/>
    </w:tbl>
    <w:p w14:paraId="6DFBA5D9" w14:textId="6E208333" w:rsidR="00EE0727" w:rsidRPr="00E95B04" w:rsidRDefault="00EE0727" w:rsidP="00F30B60">
      <w:pPr>
        <w:rPr>
          <w:rFonts w:ascii="Arial" w:hAnsi="Arial" w:cs="Arial"/>
          <w:sz w:val="24"/>
          <w:szCs w:val="24"/>
          <w:lang w:val="pt-BR"/>
        </w:rPr>
      </w:pPr>
    </w:p>
    <w:p w14:paraId="5DD922FF" w14:textId="35AEB895" w:rsidR="00C91B11" w:rsidRDefault="00EE0727" w:rsidP="00F30B60">
      <w:pPr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br w:type="page"/>
      </w:r>
    </w:p>
    <w:p w14:paraId="2826B411" w14:textId="3018A930" w:rsidR="008D3418" w:rsidRPr="008D3418" w:rsidRDefault="008D3418" w:rsidP="008D3418">
      <w:pPr>
        <w:pStyle w:val="Ttulo3"/>
      </w:pPr>
      <w:proofErr w:type="spellStart"/>
      <w:r w:rsidRPr="00E95B04">
        <w:t>Tabela</w:t>
      </w:r>
      <w:proofErr w:type="spellEnd"/>
      <w:r w:rsidRPr="00E95B04">
        <w:t xml:space="preserve"> </w:t>
      </w:r>
      <w:r w:rsidR="00B633E4">
        <w:t>6</w:t>
      </w:r>
      <w:r w:rsidRPr="00E95B04">
        <w:t xml:space="preserve"> - </w:t>
      </w:r>
      <w:proofErr w:type="spellStart"/>
      <w:r w:rsidRPr="00E95B04">
        <w:t>Caso</w:t>
      </w:r>
      <w:proofErr w:type="spellEnd"/>
      <w:r w:rsidRPr="00E95B04">
        <w:t xml:space="preserve"> de </w:t>
      </w:r>
      <w:proofErr w:type="spellStart"/>
      <w:r w:rsidRPr="00E95B04">
        <w:t>Uso</w:t>
      </w:r>
      <w:proofErr w:type="spellEnd"/>
      <w:r w:rsidRPr="00E95B04">
        <w:t xml:space="preserve">: </w:t>
      </w:r>
      <w:proofErr w:type="spellStart"/>
      <w:r w:rsidR="009B47B5">
        <w:t>Conectar</w:t>
      </w:r>
      <w:proofErr w:type="spellEnd"/>
      <w:r w:rsidR="009B47B5">
        <w:t xml:space="preserve"> com o Banco de Dados</w:t>
      </w:r>
      <w:r w:rsidRPr="00E95B04">
        <w:t xml:space="preserve"> 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C91B11" w:rsidRPr="00E95B04" w14:paraId="536E9546" w14:textId="77777777" w:rsidTr="005114D6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97166" w14:textId="77777777" w:rsidR="00C91B11" w:rsidRPr="00E95B04" w:rsidRDefault="00C91B1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Nome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042C7" w14:textId="490D9C22" w:rsidR="00C91B11" w:rsidRPr="00E95B04" w:rsidRDefault="00B633E4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UC06</w:t>
            </w:r>
            <w:r w:rsidR="00C91B11" w:rsidRPr="00E95B04">
              <w:rPr>
                <w:rFonts w:ascii="Arial" w:hAnsi="Arial" w:cs="Arial"/>
                <w:b/>
                <w:sz w:val="24"/>
                <w:szCs w:val="24"/>
              </w:rPr>
              <w:t xml:space="preserve">- </w:t>
            </w:r>
            <w:proofErr w:type="spellStart"/>
            <w:r w:rsidR="009B47B5">
              <w:rPr>
                <w:rFonts w:ascii="Arial" w:hAnsi="Arial" w:cs="Arial"/>
                <w:b/>
                <w:sz w:val="24"/>
                <w:szCs w:val="24"/>
              </w:rPr>
              <w:t>Conectar</w:t>
            </w:r>
            <w:proofErr w:type="spellEnd"/>
            <w:r w:rsidR="009B47B5">
              <w:rPr>
                <w:rFonts w:ascii="Arial" w:hAnsi="Arial" w:cs="Arial"/>
                <w:b/>
                <w:sz w:val="24"/>
                <w:szCs w:val="24"/>
              </w:rPr>
              <w:t xml:space="preserve"> com o Banco de Dados</w:t>
            </w:r>
          </w:p>
        </w:tc>
      </w:tr>
      <w:tr w:rsidR="00C91B11" w:rsidRPr="00E95B04" w14:paraId="09148CA5" w14:textId="77777777" w:rsidTr="005114D6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1751F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Geral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062C" w14:textId="77777777" w:rsidR="00C91B11" w:rsidRPr="00E95B04" w:rsidRDefault="00C91B1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B11" w:rsidRPr="00E95B04" w14:paraId="7309FEE3" w14:textId="77777777" w:rsidTr="005114D6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4546E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Principal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EC88" w14:textId="4E0A5B5F" w:rsidR="00C91B11" w:rsidRPr="00E95B04" w:rsidRDefault="009B47B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EyeTruck</w:t>
            </w:r>
            <w:proofErr w:type="spellEnd"/>
          </w:p>
        </w:tc>
      </w:tr>
      <w:tr w:rsidR="00C91B11" w:rsidRPr="00E95B04" w14:paraId="6BDD3C83" w14:textId="77777777" w:rsidTr="005114D6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4305E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Secundário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06130" w14:textId="7C0A7008" w:rsidR="00C91B11" w:rsidRPr="00E95B04" w:rsidRDefault="009B47B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</w:p>
        </w:tc>
      </w:tr>
      <w:tr w:rsidR="00C91B11" w:rsidRPr="00E95B04" w14:paraId="32B1CD06" w14:textId="77777777" w:rsidTr="005114D6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751C5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Resumo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8C6DD" w14:textId="1A5E23CC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Permite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conexão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aplicativo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com o hardware.</w:t>
            </w:r>
          </w:p>
        </w:tc>
      </w:tr>
      <w:tr w:rsidR="00C91B11" w:rsidRPr="00E95B04" w14:paraId="2AF2C64D" w14:textId="77777777" w:rsidTr="005114D6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3369E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Pré-Condições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34AA0" w14:textId="5E49DD1A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Dispositivo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ligado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="009B47B5">
              <w:rPr>
                <w:rFonts w:ascii="Arial" w:hAnsi="Arial" w:cs="Arial"/>
                <w:sz w:val="24"/>
                <w:szCs w:val="24"/>
              </w:rPr>
              <w:t>conectado</w:t>
            </w:r>
            <w:proofErr w:type="spellEnd"/>
            <w:r w:rsidR="009B47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B47B5">
              <w:rPr>
                <w:rFonts w:ascii="Arial" w:hAnsi="Arial" w:cs="Arial"/>
                <w:sz w:val="24"/>
                <w:szCs w:val="24"/>
              </w:rPr>
              <w:t>ao</w:t>
            </w:r>
            <w:proofErr w:type="spellEnd"/>
            <w:r w:rsidR="009B47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B47B5">
              <w:rPr>
                <w:rFonts w:ascii="Arial" w:hAnsi="Arial" w:cs="Arial"/>
                <w:sz w:val="24"/>
                <w:szCs w:val="24"/>
              </w:rPr>
              <w:t>Wifi</w:t>
            </w:r>
            <w:proofErr w:type="spellEnd"/>
          </w:p>
        </w:tc>
      </w:tr>
      <w:tr w:rsidR="00C91B11" w:rsidRPr="00E95B04" w14:paraId="16EB7785" w14:textId="77777777" w:rsidTr="005114D6">
        <w:trPr>
          <w:trHeight w:val="44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E3A49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Pós-Condições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ED2D8" w14:textId="2FEA59A3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Dispositivo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pareado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="009B47B5">
              <w:rPr>
                <w:rFonts w:ascii="Arial" w:hAnsi="Arial" w:cs="Arial"/>
                <w:sz w:val="24"/>
                <w:szCs w:val="24"/>
              </w:rPr>
              <w:t>conectado</w:t>
            </w:r>
            <w:proofErr w:type="spellEnd"/>
            <w:r w:rsidR="009B47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B47B5">
              <w:rPr>
                <w:rFonts w:ascii="Arial" w:hAnsi="Arial" w:cs="Arial"/>
                <w:sz w:val="24"/>
                <w:szCs w:val="24"/>
              </w:rPr>
              <w:t>ao</w:t>
            </w:r>
            <w:proofErr w:type="spellEnd"/>
            <w:r w:rsidR="009B47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B47B5">
              <w:rPr>
                <w:rFonts w:ascii="Arial" w:hAnsi="Arial" w:cs="Arial"/>
                <w:sz w:val="24"/>
                <w:szCs w:val="24"/>
              </w:rPr>
              <w:t>Wifi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91B11" w:rsidRPr="00E95B04" w14:paraId="70479FA5" w14:textId="77777777" w:rsidTr="005114D6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4F4FE" w14:textId="77777777" w:rsidR="00C91B11" w:rsidRPr="00E95B04" w:rsidRDefault="00C91B1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Principal</w:t>
            </w:r>
          </w:p>
        </w:tc>
      </w:tr>
      <w:tr w:rsidR="00C91B11" w:rsidRPr="00E95B04" w14:paraId="7041F99C" w14:textId="77777777" w:rsidTr="005114D6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461F3" w14:textId="77777777" w:rsidR="00C91B11" w:rsidRPr="00E95B04" w:rsidRDefault="00C91B1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550F" w14:textId="77777777" w:rsidR="00C91B11" w:rsidRPr="00E95B04" w:rsidRDefault="00C91B1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C91B11" w:rsidRPr="00E95B04" w14:paraId="3852FD18" w14:textId="77777777" w:rsidTr="005114D6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1DBB8" w14:textId="4C7D8679" w:rsidR="00C91B11" w:rsidRPr="009B47B5" w:rsidRDefault="00C91B11" w:rsidP="009B47B5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6FA08" w14:textId="1746549C" w:rsidR="00C91B11" w:rsidRPr="009B47B5" w:rsidRDefault="009B47B5" w:rsidP="009B47B5">
            <w:pPr>
              <w:pStyle w:val="PargrafodaLista"/>
              <w:widowControl w:val="0"/>
              <w:numPr>
                <w:ilvl w:val="0"/>
                <w:numId w:val="36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Receber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parâmetros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conexão</w:t>
            </w:r>
            <w:proofErr w:type="spellEnd"/>
          </w:p>
        </w:tc>
      </w:tr>
      <w:tr w:rsidR="00C91B11" w:rsidRPr="00E95B04" w14:paraId="70F8AF73" w14:textId="77777777" w:rsidTr="005114D6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442AE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EF98F" w14:textId="304994E9" w:rsidR="00C91B11" w:rsidRPr="009B47B5" w:rsidRDefault="009B47B5" w:rsidP="009B47B5">
            <w:pPr>
              <w:pStyle w:val="PargrafodaLista"/>
              <w:numPr>
                <w:ilvl w:val="0"/>
                <w:numId w:val="36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Validar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parâmetros</w:t>
            </w:r>
            <w:proofErr w:type="spellEnd"/>
          </w:p>
        </w:tc>
      </w:tr>
      <w:tr w:rsidR="00C91B11" w:rsidRPr="00E95B04" w14:paraId="25F4F774" w14:textId="77777777" w:rsidTr="005114D6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FBA14" w14:textId="5E065B3E" w:rsidR="00C91B11" w:rsidRPr="00E95B04" w:rsidRDefault="00C91B11" w:rsidP="005114D6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48F0" w14:textId="13803E70" w:rsidR="00C91B11" w:rsidRPr="009B47B5" w:rsidRDefault="009B47B5" w:rsidP="009B47B5">
            <w:pPr>
              <w:pStyle w:val="PargrafodaLista"/>
              <w:widowControl w:val="0"/>
              <w:numPr>
                <w:ilvl w:val="0"/>
                <w:numId w:val="36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Conectar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com o banco</w:t>
            </w:r>
          </w:p>
        </w:tc>
      </w:tr>
      <w:tr w:rsidR="00C91B11" w:rsidRPr="00E95B04" w14:paraId="4605FC7B" w14:textId="77777777" w:rsidTr="005114D6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5F5EE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88EAA" w14:textId="54A4B572" w:rsidR="00C91B11" w:rsidRPr="009B47B5" w:rsidRDefault="009B47B5" w:rsidP="009B47B5">
            <w:pPr>
              <w:pStyle w:val="PargrafodaLista"/>
              <w:numPr>
                <w:ilvl w:val="0"/>
                <w:numId w:val="36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Permitir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operações</w:t>
            </w:r>
            <w:proofErr w:type="spellEnd"/>
          </w:p>
        </w:tc>
      </w:tr>
      <w:tr w:rsidR="00C91B11" w:rsidRPr="00E95B04" w14:paraId="470446C3" w14:textId="77777777" w:rsidTr="005114D6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3C3A9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2774" w14:textId="4129BCBF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B11" w:rsidRPr="00E95B04" w14:paraId="1373E098" w14:textId="77777777" w:rsidTr="005114D6">
        <w:trPr>
          <w:trHeight w:val="98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6091A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Restrições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1524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82FF917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B11" w:rsidRPr="00E95B04" w14:paraId="2CE67752" w14:textId="77777777" w:rsidTr="005114D6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BD6A6" w14:textId="77777777" w:rsidR="00C91B11" w:rsidRPr="00E95B04" w:rsidRDefault="00C91B1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Alternativo</w:t>
            </w:r>
            <w:proofErr w:type="spellEnd"/>
          </w:p>
        </w:tc>
      </w:tr>
      <w:tr w:rsidR="00C91B11" w:rsidRPr="00E95B04" w14:paraId="62C20A17" w14:textId="77777777" w:rsidTr="005114D6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C568A" w14:textId="77777777" w:rsidR="00C91B11" w:rsidRPr="00E95B04" w:rsidRDefault="00C91B1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A620" w14:textId="77777777" w:rsidR="00C91B11" w:rsidRPr="00E95B04" w:rsidRDefault="00C91B1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C91B11" w:rsidRPr="00E95B04" w14:paraId="6D479228" w14:textId="77777777" w:rsidTr="005114D6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A06D8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57B4A" w14:textId="6623F57F" w:rsidR="00C91B11" w:rsidRPr="00E95B04" w:rsidRDefault="00C91B11" w:rsidP="005114D6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B11" w:rsidRPr="00E95B04" w14:paraId="69E50D75" w14:textId="77777777" w:rsidTr="005114D6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F0549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ABFE" w14:textId="08740657" w:rsidR="00C91B11" w:rsidRPr="00E95B04" w:rsidRDefault="00C91B11" w:rsidP="005114D6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B11" w:rsidRPr="00E95B04" w14:paraId="6BFA1B4D" w14:textId="77777777" w:rsidTr="005114D6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227B6" w14:textId="109E97EE" w:rsidR="00C91B11" w:rsidRPr="00E95B04" w:rsidRDefault="00C91B1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Exceção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-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Erro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n</w:t>
            </w:r>
            <w:r w:rsidR="009B47B5">
              <w:rPr>
                <w:rFonts w:ascii="Arial" w:hAnsi="Arial" w:cs="Arial"/>
                <w:b/>
                <w:sz w:val="24"/>
                <w:szCs w:val="24"/>
              </w:rPr>
              <w:t>a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9B47B5">
              <w:rPr>
                <w:rFonts w:ascii="Arial" w:hAnsi="Arial" w:cs="Arial"/>
                <w:b/>
                <w:sz w:val="24"/>
                <w:szCs w:val="24"/>
              </w:rPr>
              <w:t>conexão</w:t>
            </w:r>
            <w:proofErr w:type="spellEnd"/>
          </w:p>
        </w:tc>
      </w:tr>
      <w:tr w:rsidR="00C91B11" w:rsidRPr="00E95B04" w14:paraId="0EFD993F" w14:textId="77777777" w:rsidTr="005114D6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63CED" w14:textId="77777777" w:rsidR="00C91B11" w:rsidRPr="00E95B04" w:rsidRDefault="00C91B1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C35ED" w14:textId="77777777" w:rsidR="00C91B11" w:rsidRPr="00E95B04" w:rsidRDefault="00C91B11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C91B11" w:rsidRPr="00E95B04" w14:paraId="0A7506E2" w14:textId="77777777" w:rsidTr="005114D6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CB8B0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179F" w14:textId="080A50C9" w:rsidR="00C91B11" w:rsidRPr="009B47B5" w:rsidRDefault="00C91B11" w:rsidP="009B47B5">
            <w:pPr>
              <w:pStyle w:val="PargrafodaLista"/>
              <w:widowControl w:val="0"/>
              <w:numPr>
                <w:ilvl w:val="0"/>
                <w:numId w:val="37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B47B5">
              <w:rPr>
                <w:rFonts w:ascii="Arial" w:hAnsi="Arial" w:cs="Arial"/>
                <w:sz w:val="24"/>
                <w:szCs w:val="24"/>
              </w:rPr>
              <w:t>Exibir</w:t>
            </w:r>
            <w:proofErr w:type="spellEnd"/>
            <w:r w:rsidRPr="009B47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B47B5">
              <w:rPr>
                <w:rFonts w:ascii="Arial" w:hAnsi="Arial" w:cs="Arial"/>
                <w:sz w:val="24"/>
                <w:szCs w:val="24"/>
              </w:rPr>
              <w:t>mensagem</w:t>
            </w:r>
            <w:proofErr w:type="spellEnd"/>
            <w:r w:rsidRPr="009B47B5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9B47B5">
              <w:rPr>
                <w:rFonts w:ascii="Arial" w:hAnsi="Arial" w:cs="Arial"/>
                <w:sz w:val="24"/>
                <w:szCs w:val="24"/>
              </w:rPr>
              <w:t>erro</w:t>
            </w:r>
            <w:proofErr w:type="spellEnd"/>
            <w:r w:rsidRPr="009B47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B47B5">
              <w:rPr>
                <w:rFonts w:ascii="Arial" w:hAnsi="Arial" w:cs="Arial"/>
                <w:sz w:val="24"/>
                <w:szCs w:val="24"/>
              </w:rPr>
              <w:t>ao</w:t>
            </w:r>
            <w:proofErr w:type="spellEnd"/>
            <w:r w:rsidRPr="009B47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B47B5" w:rsidRPr="009B47B5">
              <w:rPr>
                <w:rFonts w:ascii="Arial" w:hAnsi="Arial" w:cs="Arial"/>
                <w:sz w:val="24"/>
                <w:szCs w:val="24"/>
              </w:rPr>
              <w:t>conectar</w:t>
            </w:r>
            <w:proofErr w:type="spellEnd"/>
            <w:r w:rsidR="009B47B5" w:rsidRPr="009B47B5">
              <w:rPr>
                <w:rFonts w:ascii="Arial" w:hAnsi="Arial" w:cs="Arial"/>
                <w:sz w:val="24"/>
                <w:szCs w:val="24"/>
              </w:rPr>
              <w:t xml:space="preserve"> com o banco</w:t>
            </w:r>
            <w:r w:rsidRPr="009B47B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91B11" w:rsidRPr="00E95B04" w14:paraId="7C4181F1" w14:textId="77777777" w:rsidTr="005114D6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5B097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7C4D" w14:textId="367297F1" w:rsidR="00C91B11" w:rsidRPr="009B47B5" w:rsidRDefault="00C91B11" w:rsidP="009B47B5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B11" w:rsidRPr="00E95B04" w14:paraId="57AC0591" w14:textId="77777777" w:rsidTr="005114D6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2F102" w14:textId="77777777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4E0AB" w14:textId="6CF63821" w:rsidR="00C91B11" w:rsidRPr="00E95B04" w:rsidRDefault="00C91B11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6C6AC7C" w14:textId="3A94C8F7" w:rsidR="00EE0727" w:rsidRPr="00E95B04" w:rsidRDefault="00EE0727" w:rsidP="005114D6">
      <w:pPr>
        <w:rPr>
          <w:rFonts w:ascii="Arial" w:hAnsi="Arial" w:cs="Arial"/>
          <w:sz w:val="24"/>
          <w:szCs w:val="24"/>
          <w:lang w:val="pt-BR"/>
        </w:rPr>
      </w:pPr>
      <w:bookmarkStart w:id="3" w:name="_Hlk207662126"/>
    </w:p>
    <w:p w14:paraId="1B3AD1F1" w14:textId="734A4F67" w:rsidR="005114D6" w:rsidRDefault="00EE0727" w:rsidP="005114D6">
      <w:pPr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br w:type="page"/>
      </w:r>
    </w:p>
    <w:p w14:paraId="18B0B7F2" w14:textId="3C89DBAB" w:rsidR="008D3418" w:rsidRPr="008D3418" w:rsidRDefault="008D3418" w:rsidP="008D3418">
      <w:pPr>
        <w:pStyle w:val="Ttulo3"/>
      </w:pPr>
      <w:proofErr w:type="spellStart"/>
      <w:r w:rsidRPr="00E95B04">
        <w:t>Tabela</w:t>
      </w:r>
      <w:proofErr w:type="spellEnd"/>
      <w:r w:rsidRPr="00E95B04">
        <w:t xml:space="preserve"> </w:t>
      </w:r>
      <w:r w:rsidR="00B633E4">
        <w:t>7</w:t>
      </w:r>
      <w:r w:rsidRPr="00E95B04">
        <w:t xml:space="preserve"> - </w:t>
      </w:r>
      <w:proofErr w:type="spellStart"/>
      <w:r w:rsidRPr="00E95B04">
        <w:t>Caso</w:t>
      </w:r>
      <w:proofErr w:type="spellEnd"/>
      <w:r w:rsidRPr="00E95B04">
        <w:t xml:space="preserve"> de </w:t>
      </w:r>
      <w:proofErr w:type="spellStart"/>
      <w:r w:rsidRPr="00E95B04">
        <w:t>Uso</w:t>
      </w:r>
      <w:proofErr w:type="spellEnd"/>
      <w:r w:rsidRPr="00E95B04">
        <w:t xml:space="preserve">: </w:t>
      </w:r>
      <w:proofErr w:type="spellStart"/>
      <w:r>
        <w:t>Exibir</w:t>
      </w:r>
      <w:proofErr w:type="spellEnd"/>
      <w:r>
        <w:t xml:space="preserve"> </w:t>
      </w:r>
      <w:proofErr w:type="spellStart"/>
      <w:r>
        <w:t>Alerta</w:t>
      </w:r>
      <w:proofErr w:type="spellEnd"/>
      <w:r w:rsidRPr="00E95B04">
        <w:t xml:space="preserve"> 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114D6" w:rsidRPr="00E95B04" w14:paraId="1EB2AF65" w14:textId="77777777" w:rsidTr="00010BA5">
        <w:trPr>
          <w:trHeight w:val="44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4131F" w14:textId="77777777" w:rsidR="005114D6" w:rsidRPr="00E95B04" w:rsidRDefault="005114D6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Nome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E72B0" w14:textId="67AF298A" w:rsidR="005114D6" w:rsidRPr="00E95B04" w:rsidRDefault="00B633E4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UC07</w:t>
            </w:r>
            <w:r w:rsidR="005114D6" w:rsidRPr="00E95B04">
              <w:rPr>
                <w:rFonts w:ascii="Arial" w:hAnsi="Arial" w:cs="Arial"/>
                <w:b/>
                <w:sz w:val="24"/>
                <w:szCs w:val="24"/>
              </w:rPr>
              <w:t xml:space="preserve"> - </w:t>
            </w:r>
            <w:proofErr w:type="spellStart"/>
            <w:r w:rsidR="005114D6" w:rsidRPr="00E95B04">
              <w:rPr>
                <w:rFonts w:ascii="Arial" w:hAnsi="Arial" w:cs="Arial"/>
                <w:b/>
                <w:sz w:val="24"/>
                <w:szCs w:val="24"/>
              </w:rPr>
              <w:t>Exibir</w:t>
            </w:r>
            <w:proofErr w:type="spellEnd"/>
            <w:r w:rsidR="005114D6"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5114D6" w:rsidRPr="00E95B04">
              <w:rPr>
                <w:rFonts w:ascii="Arial" w:hAnsi="Arial" w:cs="Arial"/>
                <w:b/>
                <w:sz w:val="24"/>
                <w:szCs w:val="24"/>
              </w:rPr>
              <w:t>Alerta</w:t>
            </w:r>
            <w:proofErr w:type="spellEnd"/>
          </w:p>
        </w:tc>
      </w:tr>
      <w:tr w:rsidR="005114D6" w:rsidRPr="00E95B04" w14:paraId="4FD775EA" w14:textId="77777777" w:rsidTr="00010BA5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F66EB" w14:textId="77777777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Geral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C2C2D" w14:textId="77777777" w:rsidR="005114D6" w:rsidRPr="00E95B04" w:rsidRDefault="005114D6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14D6" w:rsidRPr="00E95B04" w14:paraId="004A0EA0" w14:textId="77777777" w:rsidTr="00010BA5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37B5C" w14:textId="77777777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Principal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03ABC" w14:textId="397F0A44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Dispositivo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Eyetruck</w:t>
            </w:r>
            <w:proofErr w:type="spellEnd"/>
          </w:p>
        </w:tc>
      </w:tr>
      <w:tr w:rsidR="005114D6" w:rsidRPr="00E95B04" w14:paraId="207850EC" w14:textId="77777777" w:rsidTr="00010BA5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FB8D0" w14:textId="77777777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Secundário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1CF3E" w14:textId="2709EEB8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</w:p>
        </w:tc>
      </w:tr>
      <w:tr w:rsidR="005114D6" w:rsidRPr="00E95B04" w14:paraId="3ECBA6FB" w14:textId="77777777" w:rsidTr="00010BA5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52794" w14:textId="77777777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Resumo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3B4C" w14:textId="310DEA4C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Notifica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sobre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possíveis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colisões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com base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altura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veículo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114D6" w:rsidRPr="00E95B04" w14:paraId="44E7930B" w14:textId="77777777" w:rsidTr="00010BA5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1B2E4" w14:textId="77777777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Pré-Condições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A825" w14:textId="125F7FBB" w:rsidR="005114D6" w:rsidRPr="00E95B04" w:rsidRDefault="0057306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Executar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Comparar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Altura</w:t>
            </w:r>
            <w:proofErr w:type="spellEnd"/>
          </w:p>
        </w:tc>
      </w:tr>
      <w:tr w:rsidR="005114D6" w:rsidRPr="00E95B04" w14:paraId="5AEEEE18" w14:textId="77777777" w:rsidTr="00010BA5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0F3BA" w14:textId="77777777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Pós-Condições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2DB2B" w14:textId="2A570B15" w:rsidR="005114D6" w:rsidRPr="00E95B04" w:rsidRDefault="005114D6" w:rsidP="005114D6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informado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risco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114D6" w:rsidRPr="00E95B04" w14:paraId="3E34092C" w14:textId="77777777" w:rsidTr="00010BA5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0E7A9" w14:textId="77777777" w:rsidR="005114D6" w:rsidRPr="00E95B04" w:rsidRDefault="005114D6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Principal</w:t>
            </w:r>
          </w:p>
        </w:tc>
      </w:tr>
      <w:tr w:rsidR="005114D6" w:rsidRPr="00E95B04" w14:paraId="72A99C03" w14:textId="77777777" w:rsidTr="00010BA5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0C176" w14:textId="77777777" w:rsidR="005114D6" w:rsidRPr="00E95B04" w:rsidRDefault="005114D6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ABBF6" w14:textId="77777777" w:rsidR="005114D6" w:rsidRPr="00E95B04" w:rsidRDefault="005114D6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5114D6" w:rsidRPr="00E95B04" w14:paraId="568106E0" w14:textId="77777777" w:rsidTr="00010BA5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32283" w14:textId="7BCF5A7F" w:rsidR="005114D6" w:rsidRPr="00E95B04" w:rsidRDefault="005114D6" w:rsidP="005C2C49">
            <w:pPr>
              <w:pStyle w:val="PargrafodaLista"/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FEC83" w14:textId="63FCE5EE" w:rsidR="005114D6" w:rsidRPr="005C2C49" w:rsidRDefault="005C2C49" w:rsidP="005C2C49">
            <w:pPr>
              <w:pStyle w:val="PargrafodaLista"/>
              <w:widowControl w:val="0"/>
              <w:numPr>
                <w:ilvl w:val="0"/>
                <w:numId w:val="29"/>
              </w:numPr>
              <w:spacing w:line="240" w:lineRule="auto"/>
              <w:ind w:left="592" w:hanging="346"/>
              <w:rPr>
                <w:rFonts w:ascii="Arial" w:hAnsi="Arial" w:cs="Arial"/>
                <w:sz w:val="24"/>
                <w:szCs w:val="24"/>
              </w:rPr>
            </w:pPr>
            <w:r w:rsidRPr="005C2C49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5C2C49">
              <w:rPr>
                <w:rFonts w:ascii="Arial" w:hAnsi="Arial" w:cs="Arial"/>
                <w:sz w:val="24"/>
                <w:szCs w:val="24"/>
              </w:rPr>
              <w:t>dispositivo</w:t>
            </w:r>
            <w:proofErr w:type="spellEnd"/>
            <w:r w:rsidRPr="005C2C4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C2C49">
              <w:rPr>
                <w:rFonts w:ascii="Arial" w:hAnsi="Arial" w:cs="Arial"/>
                <w:sz w:val="24"/>
                <w:szCs w:val="24"/>
              </w:rPr>
              <w:t>detecta</w:t>
            </w:r>
            <w:proofErr w:type="spellEnd"/>
            <w:r w:rsidRPr="005C2C4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C2C49">
              <w:rPr>
                <w:rFonts w:ascii="Arial" w:hAnsi="Arial" w:cs="Arial"/>
                <w:sz w:val="24"/>
                <w:szCs w:val="24"/>
              </w:rPr>
              <w:t>risco</w:t>
            </w:r>
            <w:proofErr w:type="spellEnd"/>
            <w:r w:rsidRPr="005C2C49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5C2C49">
              <w:rPr>
                <w:rFonts w:ascii="Arial" w:hAnsi="Arial" w:cs="Arial"/>
                <w:sz w:val="24"/>
                <w:szCs w:val="24"/>
              </w:rPr>
              <w:t>colisão</w:t>
            </w:r>
            <w:proofErr w:type="spellEnd"/>
            <w:r w:rsidRPr="005C2C4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114D6" w:rsidRPr="00E95B04" w14:paraId="78803D5A" w14:textId="77777777" w:rsidTr="00010BA5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19C70" w14:textId="77777777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B3F18" w14:textId="1D8E1600" w:rsidR="005114D6" w:rsidRPr="00E95B04" w:rsidRDefault="005114D6" w:rsidP="005C2C49">
            <w:pPr>
              <w:pStyle w:val="PargrafodaLista"/>
              <w:widowControl w:val="0"/>
              <w:numPr>
                <w:ilvl w:val="0"/>
                <w:numId w:val="29"/>
              </w:numPr>
              <w:spacing w:line="240" w:lineRule="auto"/>
              <w:ind w:left="592" w:hanging="346"/>
              <w:rPr>
                <w:rFonts w:ascii="Arial" w:hAnsi="Arial" w:cs="Arial"/>
                <w:sz w:val="24"/>
                <w:szCs w:val="24"/>
              </w:rPr>
            </w:pPr>
            <w:r w:rsidRPr="00E95B04">
              <w:rPr>
                <w:rFonts w:ascii="Arial" w:hAnsi="Arial" w:cs="Arial"/>
                <w:sz w:val="24"/>
                <w:szCs w:val="24"/>
              </w:rPr>
              <w:t xml:space="preserve">O display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muda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vermelha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114D6" w:rsidRPr="00E95B04" w14:paraId="031D4DC6" w14:textId="77777777" w:rsidTr="00010BA5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EAA64" w14:textId="3E5FC6DA" w:rsidR="005114D6" w:rsidRPr="00E95B04" w:rsidRDefault="005114D6" w:rsidP="004D09EB">
            <w:pPr>
              <w:pStyle w:val="PargrafodaLista"/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B28B" w14:textId="4F67B367" w:rsidR="005114D6" w:rsidRPr="004D09EB" w:rsidRDefault="004D09EB" w:rsidP="005C2C49">
            <w:pPr>
              <w:pStyle w:val="PargrafodaLista"/>
              <w:widowControl w:val="0"/>
              <w:numPr>
                <w:ilvl w:val="0"/>
                <w:numId w:val="29"/>
              </w:numPr>
              <w:spacing w:line="240" w:lineRule="auto"/>
              <w:ind w:left="592" w:hanging="346"/>
              <w:rPr>
                <w:rFonts w:ascii="Arial" w:hAnsi="Arial" w:cs="Arial"/>
                <w:sz w:val="24"/>
                <w:szCs w:val="24"/>
              </w:rPr>
            </w:pPr>
            <w:r w:rsidRPr="004D09EB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4D09EB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4D09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D09EB">
              <w:rPr>
                <w:rFonts w:ascii="Arial" w:hAnsi="Arial" w:cs="Arial"/>
                <w:sz w:val="24"/>
                <w:szCs w:val="24"/>
              </w:rPr>
              <w:t>apresenta</w:t>
            </w:r>
            <w:proofErr w:type="spellEnd"/>
            <w:r w:rsidRPr="004D09EB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4D09EB">
              <w:rPr>
                <w:rFonts w:ascii="Arial" w:hAnsi="Arial" w:cs="Arial"/>
                <w:sz w:val="24"/>
                <w:szCs w:val="24"/>
              </w:rPr>
              <w:t>mensagem</w:t>
            </w:r>
            <w:proofErr w:type="spellEnd"/>
            <w:r w:rsidRPr="004D09EB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4D09EB">
              <w:rPr>
                <w:rFonts w:ascii="Arial" w:hAnsi="Arial" w:cs="Arial"/>
                <w:sz w:val="24"/>
                <w:szCs w:val="24"/>
              </w:rPr>
              <w:t>alerta</w:t>
            </w:r>
            <w:proofErr w:type="spellEnd"/>
            <w:r w:rsidRPr="004D09E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114D6" w:rsidRPr="00E95B04" w14:paraId="4706C7FA" w14:textId="77777777" w:rsidTr="00010BA5">
        <w:trPr>
          <w:trHeight w:val="98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A81A3" w14:textId="77777777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Restrições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23FC" w14:textId="77777777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2D1EE2" w14:textId="77777777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14D6" w:rsidRPr="00E95B04" w14:paraId="30BE88C3" w14:textId="77777777" w:rsidTr="00010BA5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28FAB" w14:textId="77777777" w:rsidR="005114D6" w:rsidRPr="00E95B04" w:rsidRDefault="005114D6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Alternativo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5114D6" w:rsidRPr="00E95B04" w14:paraId="2D5FC7A2" w14:textId="77777777" w:rsidTr="00010BA5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15B10" w14:textId="77777777" w:rsidR="005114D6" w:rsidRPr="00E95B04" w:rsidRDefault="005114D6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2D76" w14:textId="77777777" w:rsidR="005114D6" w:rsidRPr="00E95B04" w:rsidRDefault="005114D6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5114D6" w:rsidRPr="00E95B04" w14:paraId="29D40593" w14:textId="77777777" w:rsidTr="00010BA5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A5B6E" w14:textId="77777777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27309" w14:textId="77777777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14D6" w:rsidRPr="00E95B04" w14:paraId="3BE3E221" w14:textId="77777777" w:rsidTr="00010BA5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6A20F" w14:textId="77777777" w:rsidR="005114D6" w:rsidRPr="00E95B04" w:rsidRDefault="005114D6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Exceção</w:t>
            </w:r>
            <w:proofErr w:type="spellEnd"/>
          </w:p>
        </w:tc>
      </w:tr>
      <w:tr w:rsidR="005114D6" w:rsidRPr="00E95B04" w14:paraId="226D0D9D" w14:textId="77777777" w:rsidTr="00010BA5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6ED2C" w14:textId="77777777" w:rsidR="005114D6" w:rsidRPr="00E95B04" w:rsidRDefault="005114D6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7B03" w14:textId="77777777" w:rsidR="005114D6" w:rsidRPr="00E95B04" w:rsidRDefault="005114D6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5114D6" w:rsidRPr="00E95B04" w14:paraId="6CEA70FD" w14:textId="77777777" w:rsidTr="00010BA5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00CB0" w14:textId="77777777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38ED0" w14:textId="77777777" w:rsidR="005114D6" w:rsidRPr="00E95B04" w:rsidRDefault="005114D6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3"/>
    </w:tbl>
    <w:p w14:paraId="2A60D385" w14:textId="7CFA7795" w:rsidR="00EE0727" w:rsidRPr="00E95B04" w:rsidRDefault="00EE0727" w:rsidP="00F30B60">
      <w:pPr>
        <w:rPr>
          <w:rFonts w:ascii="Arial" w:hAnsi="Arial" w:cs="Arial"/>
          <w:sz w:val="24"/>
          <w:szCs w:val="24"/>
          <w:lang w:val="pt-BR"/>
        </w:rPr>
      </w:pPr>
    </w:p>
    <w:p w14:paraId="0055F73C" w14:textId="0A25C1CA" w:rsidR="00010BA5" w:rsidRDefault="00EE0727" w:rsidP="00F30B60">
      <w:pPr>
        <w:rPr>
          <w:rFonts w:ascii="Arial" w:hAnsi="Arial" w:cs="Arial"/>
          <w:sz w:val="24"/>
          <w:szCs w:val="24"/>
          <w:lang w:val="pt-BR"/>
        </w:rPr>
      </w:pPr>
      <w:r w:rsidRPr="00E95B04">
        <w:rPr>
          <w:rFonts w:ascii="Arial" w:hAnsi="Arial" w:cs="Arial"/>
          <w:sz w:val="24"/>
          <w:szCs w:val="24"/>
          <w:lang w:val="pt-BR"/>
        </w:rPr>
        <w:br w:type="page"/>
      </w:r>
    </w:p>
    <w:p w14:paraId="05FC7D53" w14:textId="67869FE9" w:rsidR="008D3418" w:rsidRPr="008D3418" w:rsidRDefault="008D3418" w:rsidP="008D3418">
      <w:pPr>
        <w:pStyle w:val="Ttulo3"/>
      </w:pPr>
      <w:proofErr w:type="spellStart"/>
      <w:r w:rsidRPr="00E95B04">
        <w:t>Tabela</w:t>
      </w:r>
      <w:proofErr w:type="spellEnd"/>
      <w:r w:rsidRPr="00E95B04">
        <w:t xml:space="preserve"> </w:t>
      </w:r>
      <w:r w:rsidR="00B633E4">
        <w:t>8</w:t>
      </w:r>
      <w:r w:rsidRPr="00E95B04">
        <w:t xml:space="preserve"> - </w:t>
      </w:r>
      <w:proofErr w:type="spellStart"/>
      <w:r w:rsidRPr="00E95B04">
        <w:t>Caso</w:t>
      </w:r>
      <w:proofErr w:type="spellEnd"/>
      <w:r w:rsidRPr="00E95B04">
        <w:t xml:space="preserve"> de </w:t>
      </w:r>
      <w:proofErr w:type="spellStart"/>
      <w:r w:rsidRPr="00E95B04">
        <w:t>Uso</w:t>
      </w:r>
      <w:proofErr w:type="spellEnd"/>
      <w:r w:rsidRPr="00E95B04">
        <w:t xml:space="preserve">: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Altura</w:t>
      </w:r>
      <w:proofErr w:type="spellEnd"/>
      <w:r w:rsidRPr="00E95B04">
        <w:t xml:space="preserve"> 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10BA5" w:rsidRPr="00E95B04" w14:paraId="2B6D37D9" w14:textId="77777777" w:rsidTr="00010BA5">
        <w:trPr>
          <w:trHeight w:val="44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ED5F8" w14:textId="77777777" w:rsidR="00010BA5" w:rsidRPr="00E95B04" w:rsidRDefault="00010BA5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Nome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76B2" w14:textId="21E3C4D9" w:rsidR="00010BA5" w:rsidRPr="00E95B04" w:rsidRDefault="00010BA5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>UC</w:t>
            </w:r>
            <w:r w:rsidR="00B633E4">
              <w:rPr>
                <w:rFonts w:ascii="Arial" w:hAnsi="Arial" w:cs="Arial"/>
                <w:b/>
                <w:sz w:val="24"/>
                <w:szCs w:val="24"/>
              </w:rPr>
              <w:t>08</w:t>
            </w: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- </w:t>
            </w:r>
            <w:proofErr w:type="spellStart"/>
            <w:r w:rsidRPr="00E95B04">
              <w:rPr>
                <w:rFonts w:ascii="Arial" w:hAnsi="Arial" w:cs="Arial"/>
                <w:b/>
                <w:bCs/>
                <w:sz w:val="24"/>
                <w:szCs w:val="24"/>
              </w:rPr>
              <w:t>Comparar</w:t>
            </w:r>
            <w:proofErr w:type="spellEnd"/>
            <w:r w:rsidRPr="00E95B0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bCs/>
                <w:sz w:val="24"/>
                <w:szCs w:val="24"/>
              </w:rPr>
              <w:t>Altura</w:t>
            </w:r>
            <w:proofErr w:type="spellEnd"/>
          </w:p>
        </w:tc>
      </w:tr>
      <w:tr w:rsidR="00010BA5" w:rsidRPr="00E95B04" w14:paraId="5C367D6B" w14:textId="77777777" w:rsidTr="00010BA5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4479E" w14:textId="77777777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Geral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37D2" w14:textId="77777777" w:rsidR="00010BA5" w:rsidRPr="00E95B04" w:rsidRDefault="00010BA5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0BA5" w:rsidRPr="00E95B04" w14:paraId="7274A4DF" w14:textId="77777777" w:rsidTr="00010BA5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65959" w14:textId="77777777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Principal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E7F41" w14:textId="0EBE93C1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Dispositivo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EyeTruck</w:t>
            </w:r>
            <w:proofErr w:type="spellEnd"/>
          </w:p>
        </w:tc>
      </w:tr>
      <w:tr w:rsidR="00010BA5" w:rsidRPr="00E95B04" w14:paraId="2BE70549" w14:textId="77777777" w:rsidTr="00010BA5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5EB0E" w14:textId="77777777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Secundário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77598" w14:textId="08EFA7F9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0BA5" w:rsidRPr="00E95B04" w14:paraId="18315009" w14:textId="77777777" w:rsidTr="00010BA5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29CC8" w14:textId="77777777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Resumo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87A3" w14:textId="2746B2D4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Garante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que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altura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registrada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caminhão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seja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comparada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com a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altura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obstáculos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..</w:t>
            </w:r>
          </w:p>
        </w:tc>
      </w:tr>
      <w:tr w:rsidR="00010BA5" w:rsidRPr="00E95B04" w14:paraId="47BC5066" w14:textId="77777777" w:rsidTr="00010BA5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81840" w14:textId="77777777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Pré-Condições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724D2" w14:textId="0A420340" w:rsidR="00010BA5" w:rsidRPr="00E95B04" w:rsidRDefault="0057306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Executar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Retirar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Altura</w:t>
            </w:r>
            <w:proofErr w:type="spellEnd"/>
          </w:p>
        </w:tc>
      </w:tr>
      <w:tr w:rsidR="00010BA5" w:rsidRPr="00E95B04" w14:paraId="69652771" w14:textId="77777777" w:rsidTr="00010BA5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5372B" w14:textId="77777777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Pós-Condições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2257E" w14:textId="218368FF" w:rsidR="00010BA5" w:rsidRPr="00E95B04" w:rsidRDefault="00010BA5" w:rsidP="00010BA5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0BA5" w:rsidRPr="00E95B04" w14:paraId="695CF2AF" w14:textId="77777777" w:rsidTr="00010BA5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6FDA1" w14:textId="77777777" w:rsidR="00010BA5" w:rsidRPr="00E95B04" w:rsidRDefault="00010BA5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Principal</w:t>
            </w:r>
          </w:p>
        </w:tc>
      </w:tr>
      <w:tr w:rsidR="00010BA5" w:rsidRPr="00E95B04" w14:paraId="68EF85CE" w14:textId="77777777" w:rsidTr="00010BA5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724AD" w14:textId="77777777" w:rsidR="00010BA5" w:rsidRPr="00E95B04" w:rsidRDefault="00010BA5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D96A" w14:textId="77777777" w:rsidR="00010BA5" w:rsidRPr="00E95B04" w:rsidRDefault="00010BA5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010BA5" w:rsidRPr="00E95B04" w14:paraId="08DB5B1E" w14:textId="77777777" w:rsidTr="00010BA5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D28EB" w14:textId="503A4A0A" w:rsidR="00010BA5" w:rsidRPr="00E95B04" w:rsidRDefault="00010BA5" w:rsidP="00573065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7AD97" w14:textId="6844A441" w:rsidR="00010BA5" w:rsidRPr="00573065" w:rsidRDefault="00573065" w:rsidP="00573065">
            <w:pPr>
              <w:pStyle w:val="PargrafodaLista"/>
              <w:widowControl w:val="0"/>
              <w:numPr>
                <w:ilvl w:val="0"/>
                <w:numId w:val="39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73065">
              <w:rPr>
                <w:rFonts w:ascii="Arial" w:hAnsi="Arial" w:cs="Arial"/>
                <w:sz w:val="24"/>
                <w:szCs w:val="24"/>
              </w:rPr>
              <w:t>Executar</w:t>
            </w:r>
            <w:proofErr w:type="spellEnd"/>
            <w:r w:rsidRPr="005730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73065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573065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573065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5730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73065">
              <w:rPr>
                <w:rFonts w:ascii="Arial" w:hAnsi="Arial" w:cs="Arial"/>
                <w:sz w:val="24"/>
                <w:szCs w:val="24"/>
              </w:rPr>
              <w:t>Receber</w:t>
            </w:r>
            <w:proofErr w:type="spellEnd"/>
            <w:r w:rsidRPr="005730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73065">
              <w:rPr>
                <w:rFonts w:ascii="Arial" w:hAnsi="Arial" w:cs="Arial"/>
                <w:sz w:val="24"/>
                <w:szCs w:val="24"/>
              </w:rPr>
              <w:t>Altura</w:t>
            </w:r>
            <w:proofErr w:type="spellEnd"/>
            <w:r w:rsidRPr="00573065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573065">
              <w:rPr>
                <w:rFonts w:ascii="Arial" w:hAnsi="Arial" w:cs="Arial"/>
                <w:sz w:val="24"/>
                <w:szCs w:val="24"/>
              </w:rPr>
              <w:t>Caminhão</w:t>
            </w:r>
            <w:proofErr w:type="spellEnd"/>
            <w:r w:rsidRPr="0057306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10BA5" w:rsidRPr="00E95B04" w14:paraId="529EC5EE" w14:textId="77777777" w:rsidTr="00010BA5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338AE" w14:textId="77777777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2608C" w14:textId="459DC36F" w:rsidR="00010BA5" w:rsidRPr="00573065" w:rsidRDefault="00573065" w:rsidP="00573065">
            <w:pPr>
              <w:pStyle w:val="PargrafodaLista"/>
              <w:numPr>
                <w:ilvl w:val="0"/>
                <w:numId w:val="39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Comparar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com 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Altura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placa</w:t>
            </w:r>
            <w:proofErr w:type="spellEnd"/>
          </w:p>
        </w:tc>
      </w:tr>
      <w:tr w:rsidR="00010BA5" w:rsidRPr="00E95B04" w14:paraId="3A8BA9BC" w14:textId="77777777" w:rsidTr="00010BA5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C2AF5" w14:textId="77777777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8B745" w14:textId="3B9AEF93" w:rsidR="00010BA5" w:rsidRPr="005C2C49" w:rsidRDefault="00573065" w:rsidP="00573065">
            <w:pPr>
              <w:pStyle w:val="PargrafodaLista"/>
              <w:numPr>
                <w:ilvl w:val="0"/>
                <w:numId w:val="39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u w:val="single"/>
              </w:rPr>
              <w:t>Guardar</w:t>
            </w:r>
            <w:proofErr w:type="spellEnd"/>
            <w:r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u w:val="single"/>
              </w:rPr>
              <w:t>em</w:t>
            </w:r>
            <w:proofErr w:type="spellEnd"/>
            <w:r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u w:val="single"/>
              </w:rPr>
              <w:t>uma</w:t>
            </w:r>
            <w:proofErr w:type="spellEnd"/>
            <w:r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u w:val="single"/>
              </w:rPr>
              <w:t>variável</w:t>
            </w:r>
            <w:proofErr w:type="spellEnd"/>
            <w:r>
              <w:rPr>
                <w:rFonts w:ascii="Arial" w:hAnsi="Arial" w:cs="Arial"/>
                <w:sz w:val="24"/>
                <w:szCs w:val="24"/>
                <w:u w:val="single"/>
              </w:rPr>
              <w:t>.</w:t>
            </w:r>
          </w:p>
        </w:tc>
      </w:tr>
      <w:tr w:rsidR="00010BA5" w:rsidRPr="00E95B04" w14:paraId="38F6B1AB" w14:textId="77777777" w:rsidTr="00010BA5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A11BE" w14:textId="77777777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9332" w14:textId="30BB06DB" w:rsidR="00010BA5" w:rsidRPr="00E95B04" w:rsidRDefault="00010BA5" w:rsidP="004D09EB">
            <w:pPr>
              <w:spacing w:after="160" w:line="278" w:lineRule="auto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0BA5" w:rsidRPr="00E95B04" w14:paraId="0F4D9968" w14:textId="77777777" w:rsidTr="00010BA5">
        <w:trPr>
          <w:trHeight w:val="98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B58B5" w14:textId="77777777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Restrições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6CF34" w14:textId="77777777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9C7C140" w14:textId="77777777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0BA5" w:rsidRPr="00E95B04" w14:paraId="1D518D6D" w14:textId="77777777" w:rsidTr="00010BA5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2E680" w14:textId="77777777" w:rsidR="00010BA5" w:rsidRPr="00E95B04" w:rsidRDefault="00010BA5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Alternativo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010BA5" w:rsidRPr="00E95B04" w14:paraId="1B74DB2C" w14:textId="77777777" w:rsidTr="00010BA5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B48AA" w14:textId="77777777" w:rsidR="00010BA5" w:rsidRPr="00E95B04" w:rsidRDefault="00010BA5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9932" w14:textId="77777777" w:rsidR="00010BA5" w:rsidRPr="00E95B04" w:rsidRDefault="00010BA5" w:rsidP="00713914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010BA5" w:rsidRPr="00E95B04" w14:paraId="0B7F1471" w14:textId="77777777" w:rsidTr="00010BA5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8EFD0" w14:textId="77777777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4EDAF" w14:textId="77777777" w:rsidR="00010BA5" w:rsidRPr="00E95B04" w:rsidRDefault="00010BA5" w:rsidP="00713914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D360D0A" w14:textId="4D43B490" w:rsidR="008D3418" w:rsidRDefault="008D3418" w:rsidP="00573065">
      <w:pPr>
        <w:tabs>
          <w:tab w:val="left" w:pos="4904"/>
        </w:tabs>
        <w:rPr>
          <w:rFonts w:ascii="Arial" w:hAnsi="Arial" w:cs="Arial"/>
          <w:sz w:val="24"/>
          <w:szCs w:val="24"/>
          <w:lang w:val="pt-BR"/>
        </w:rPr>
      </w:pPr>
    </w:p>
    <w:p w14:paraId="305325EF" w14:textId="0425116B" w:rsidR="00573065" w:rsidRDefault="008D3418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 w:type="page"/>
      </w:r>
    </w:p>
    <w:p w14:paraId="37650AC8" w14:textId="3D5D5207" w:rsidR="00573065" w:rsidRPr="008D3418" w:rsidRDefault="00573065" w:rsidP="00573065">
      <w:pPr>
        <w:pStyle w:val="Ttulo3"/>
      </w:pPr>
      <w:proofErr w:type="spellStart"/>
      <w:r w:rsidRPr="00E95B04">
        <w:t>Tabela</w:t>
      </w:r>
      <w:proofErr w:type="spellEnd"/>
      <w:r w:rsidRPr="00E95B04">
        <w:t xml:space="preserve"> </w:t>
      </w:r>
      <w:r w:rsidR="00B633E4">
        <w:t>9</w:t>
      </w:r>
      <w:r w:rsidRPr="00E95B04">
        <w:t xml:space="preserve"> - </w:t>
      </w:r>
      <w:proofErr w:type="spellStart"/>
      <w:r w:rsidRPr="00E95B04">
        <w:t>Caso</w:t>
      </w:r>
      <w:proofErr w:type="spellEnd"/>
      <w:r w:rsidRPr="00E95B04">
        <w:t xml:space="preserve"> de </w:t>
      </w:r>
      <w:proofErr w:type="spellStart"/>
      <w:r w:rsidRPr="00E95B04">
        <w:t>Uso</w:t>
      </w:r>
      <w:proofErr w:type="spellEnd"/>
      <w:r w:rsidRPr="00E95B04">
        <w:t xml:space="preserve">: </w:t>
      </w:r>
      <w:proofErr w:type="spellStart"/>
      <w:r>
        <w:t>Retirar</w:t>
      </w:r>
      <w:proofErr w:type="spellEnd"/>
      <w:r>
        <w:t xml:space="preserve"> </w:t>
      </w:r>
      <w:proofErr w:type="spellStart"/>
      <w:r>
        <w:t>Altura</w:t>
      </w:r>
      <w:proofErr w:type="spellEnd"/>
      <w:r w:rsidRPr="00E95B04">
        <w:t xml:space="preserve"> 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73065" w:rsidRPr="00E95B04" w14:paraId="0EF556C9" w14:textId="77777777" w:rsidTr="00A40A3D">
        <w:trPr>
          <w:trHeight w:val="44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B607D" w14:textId="77777777" w:rsidR="00573065" w:rsidRPr="00E95B04" w:rsidRDefault="00573065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Nome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18056" w14:textId="3123FD63" w:rsidR="00573065" w:rsidRPr="00E95B04" w:rsidRDefault="00573065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>UC1</w:t>
            </w:r>
            <w:r w:rsidR="00B633E4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- </w:t>
            </w:r>
            <w:proofErr w:type="spellStart"/>
            <w:r w:rsidR="008B6DC6">
              <w:rPr>
                <w:rFonts w:ascii="Arial" w:hAnsi="Arial" w:cs="Arial"/>
                <w:b/>
                <w:bCs/>
                <w:sz w:val="24"/>
                <w:szCs w:val="24"/>
              </w:rPr>
              <w:t>Retirar</w:t>
            </w:r>
            <w:proofErr w:type="spellEnd"/>
            <w:r w:rsidRPr="00E95B0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bCs/>
                <w:sz w:val="24"/>
                <w:szCs w:val="24"/>
              </w:rPr>
              <w:t>Altura</w:t>
            </w:r>
            <w:proofErr w:type="spellEnd"/>
          </w:p>
        </w:tc>
      </w:tr>
      <w:tr w:rsidR="00573065" w:rsidRPr="00E95B04" w14:paraId="783E4A8E" w14:textId="77777777" w:rsidTr="00A40A3D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F13F0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Geral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E3DC" w14:textId="77777777" w:rsidR="00573065" w:rsidRPr="00E95B04" w:rsidRDefault="00573065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73065" w:rsidRPr="00E95B04" w14:paraId="44234404" w14:textId="77777777" w:rsidTr="00A40A3D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F2F69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Principal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A9282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Dispositivo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EyeTruck</w:t>
            </w:r>
            <w:proofErr w:type="spellEnd"/>
          </w:p>
        </w:tc>
      </w:tr>
      <w:tr w:rsidR="00573065" w:rsidRPr="00E95B04" w14:paraId="4D8945BC" w14:textId="77777777" w:rsidTr="00A40A3D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52F89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Secundário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6BB1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</w:p>
        </w:tc>
      </w:tr>
      <w:tr w:rsidR="00573065" w:rsidRPr="00E95B04" w14:paraId="70172925" w14:textId="77777777" w:rsidTr="00A40A3D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50E5F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Resumo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51A85" w14:textId="70BCB974" w:rsidR="00573065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Reconhece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caracteres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placa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retira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 valor para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armazenar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variável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73065" w:rsidRPr="00E95B04" w14:paraId="0E60603A" w14:textId="77777777" w:rsidTr="00A40A3D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25F8F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Pré-Condições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D92C" w14:textId="0C892EE0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Executar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Reconhecer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Placa</w:t>
            </w:r>
            <w:proofErr w:type="spellEnd"/>
          </w:p>
        </w:tc>
      </w:tr>
      <w:tr w:rsidR="00573065" w:rsidRPr="00E95B04" w14:paraId="775AAA75" w14:textId="77777777" w:rsidTr="00A40A3D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8527C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Pós-Condições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287A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73065" w:rsidRPr="00E95B04" w14:paraId="765513C6" w14:textId="77777777" w:rsidTr="00A40A3D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A380C" w14:textId="77777777" w:rsidR="00573065" w:rsidRPr="00E95B04" w:rsidRDefault="00573065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Principal</w:t>
            </w:r>
          </w:p>
        </w:tc>
      </w:tr>
      <w:tr w:rsidR="00573065" w:rsidRPr="00E95B04" w14:paraId="189A8EC2" w14:textId="77777777" w:rsidTr="00A40A3D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49707" w14:textId="77777777" w:rsidR="00573065" w:rsidRPr="00E95B04" w:rsidRDefault="00573065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2CA60" w14:textId="77777777" w:rsidR="00573065" w:rsidRPr="00E95B04" w:rsidRDefault="00573065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573065" w:rsidRPr="00E95B04" w14:paraId="438791FC" w14:textId="77777777" w:rsidTr="00A40A3D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35FB2" w14:textId="77777777" w:rsidR="00573065" w:rsidRPr="00E95B04" w:rsidRDefault="00573065" w:rsidP="00A40A3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B2ADA" w14:textId="27DE1450" w:rsidR="00573065" w:rsidRPr="00573065" w:rsidRDefault="00573065" w:rsidP="00573065">
            <w:pPr>
              <w:pStyle w:val="PargrafodaLista"/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Receber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imagem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placa</w:t>
            </w:r>
            <w:proofErr w:type="spellEnd"/>
          </w:p>
        </w:tc>
      </w:tr>
      <w:tr w:rsidR="00573065" w:rsidRPr="00E95B04" w14:paraId="14B05738" w14:textId="77777777" w:rsidTr="00A40A3D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85181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9D5A" w14:textId="782BC279" w:rsidR="00573065" w:rsidRPr="00573065" w:rsidRDefault="00573065" w:rsidP="00573065">
            <w:pPr>
              <w:pStyle w:val="PargrafodaLista"/>
              <w:numPr>
                <w:ilvl w:val="0"/>
                <w:numId w:val="40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Reconhcer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caracteres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placa</w:t>
            </w:r>
            <w:proofErr w:type="spellEnd"/>
          </w:p>
        </w:tc>
      </w:tr>
      <w:tr w:rsidR="00573065" w:rsidRPr="00E95B04" w14:paraId="44165AC5" w14:textId="77777777" w:rsidTr="00A40A3D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ECACC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CA93" w14:textId="3792A064" w:rsidR="00573065" w:rsidRPr="005C2C49" w:rsidRDefault="00573065" w:rsidP="00573065">
            <w:pPr>
              <w:pStyle w:val="PargrafodaLista"/>
              <w:numPr>
                <w:ilvl w:val="0"/>
                <w:numId w:val="40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u w:val="single"/>
              </w:rPr>
              <w:t>Armazenar</w:t>
            </w:r>
            <w:proofErr w:type="spellEnd"/>
            <w:r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u w:val="single"/>
              </w:rPr>
              <w:t>em</w:t>
            </w:r>
            <w:proofErr w:type="spellEnd"/>
            <w:r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u w:val="single"/>
              </w:rPr>
              <w:t>uma</w:t>
            </w:r>
            <w:proofErr w:type="spellEnd"/>
            <w:r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u w:val="single"/>
              </w:rPr>
              <w:t>variável</w:t>
            </w:r>
            <w:proofErr w:type="spellEnd"/>
            <w:r>
              <w:rPr>
                <w:rFonts w:ascii="Arial" w:hAnsi="Arial" w:cs="Arial"/>
                <w:sz w:val="24"/>
                <w:szCs w:val="24"/>
                <w:u w:val="single"/>
              </w:rPr>
              <w:t>.</w:t>
            </w:r>
          </w:p>
        </w:tc>
      </w:tr>
      <w:tr w:rsidR="00573065" w:rsidRPr="00E95B04" w14:paraId="5D1FC55E" w14:textId="77777777" w:rsidTr="00A40A3D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50AAA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E017" w14:textId="77777777" w:rsidR="00573065" w:rsidRPr="00E95B04" w:rsidRDefault="00573065" w:rsidP="00A40A3D">
            <w:pPr>
              <w:spacing w:after="160" w:line="278" w:lineRule="auto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73065" w:rsidRPr="00E95B04" w14:paraId="67D2AD80" w14:textId="77777777" w:rsidTr="00A40A3D">
        <w:trPr>
          <w:trHeight w:val="98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3A062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Restrições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A566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FB1ECB4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73065" w:rsidRPr="00E95B04" w14:paraId="590C8CE5" w14:textId="77777777" w:rsidTr="00A40A3D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6E7EF" w14:textId="77777777" w:rsidR="00573065" w:rsidRPr="00E95B04" w:rsidRDefault="00573065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Alternativo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573065" w:rsidRPr="00E95B04" w14:paraId="39965033" w14:textId="77777777" w:rsidTr="00A40A3D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61B8F" w14:textId="77777777" w:rsidR="00573065" w:rsidRPr="00E95B04" w:rsidRDefault="00573065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2C25" w14:textId="77777777" w:rsidR="00573065" w:rsidRPr="00E95B04" w:rsidRDefault="00573065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573065" w:rsidRPr="00E95B04" w14:paraId="107DF3C7" w14:textId="77777777" w:rsidTr="00A40A3D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F7650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C755" w14:textId="77777777" w:rsidR="00573065" w:rsidRPr="00E95B04" w:rsidRDefault="00573065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953027" w14:textId="4101392A" w:rsidR="008B6DC6" w:rsidRDefault="008B6DC6">
      <w:pPr>
        <w:rPr>
          <w:rFonts w:ascii="Arial" w:hAnsi="Arial" w:cs="Arial"/>
          <w:sz w:val="24"/>
          <w:szCs w:val="24"/>
          <w:lang w:val="pt-BR"/>
        </w:rPr>
      </w:pPr>
    </w:p>
    <w:p w14:paraId="66FAE6AF" w14:textId="77777777" w:rsidR="008B6DC6" w:rsidRDefault="008B6DC6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 w:type="page"/>
      </w:r>
    </w:p>
    <w:p w14:paraId="5B845454" w14:textId="567DB761" w:rsidR="008B6DC6" w:rsidRPr="008D3418" w:rsidRDefault="008B6DC6" w:rsidP="008B6DC6">
      <w:pPr>
        <w:pStyle w:val="Ttulo3"/>
      </w:pPr>
      <w:proofErr w:type="spellStart"/>
      <w:r w:rsidRPr="00E95B04">
        <w:t>Tabela</w:t>
      </w:r>
      <w:proofErr w:type="spellEnd"/>
      <w:r w:rsidRPr="00E95B04">
        <w:t xml:space="preserve"> </w:t>
      </w:r>
      <w:r w:rsidR="00B633E4">
        <w:t>10</w:t>
      </w:r>
      <w:r w:rsidRPr="00E95B04">
        <w:t xml:space="preserve"> - </w:t>
      </w:r>
      <w:proofErr w:type="spellStart"/>
      <w:r w:rsidRPr="00E95B04">
        <w:t>Caso</w:t>
      </w:r>
      <w:proofErr w:type="spellEnd"/>
      <w:r w:rsidRPr="00E95B04">
        <w:t xml:space="preserve"> de </w:t>
      </w:r>
      <w:proofErr w:type="spellStart"/>
      <w:r w:rsidRPr="00E95B04">
        <w:t>Uso</w:t>
      </w:r>
      <w:proofErr w:type="spellEnd"/>
      <w:r w:rsidRPr="00E95B04">
        <w:t xml:space="preserve">: </w:t>
      </w:r>
      <w:proofErr w:type="spellStart"/>
      <w:r>
        <w:t>Reconhecer</w:t>
      </w:r>
      <w:proofErr w:type="spellEnd"/>
      <w:r>
        <w:t xml:space="preserve"> </w:t>
      </w:r>
      <w:proofErr w:type="spellStart"/>
      <w:r>
        <w:t>Placa</w:t>
      </w:r>
      <w:proofErr w:type="spellEnd"/>
      <w:r w:rsidRPr="00E95B04">
        <w:t xml:space="preserve"> 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B6DC6" w:rsidRPr="00E95B04" w14:paraId="62915AEA" w14:textId="77777777" w:rsidTr="00A40A3D">
        <w:trPr>
          <w:trHeight w:val="44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40270" w14:textId="77777777" w:rsidR="008B6DC6" w:rsidRPr="00E95B04" w:rsidRDefault="008B6DC6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Nome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E806A" w14:textId="73F1B326" w:rsidR="008B6DC6" w:rsidRPr="00E95B04" w:rsidRDefault="008B6DC6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5B04">
              <w:rPr>
                <w:rFonts w:ascii="Arial" w:hAnsi="Arial" w:cs="Arial"/>
                <w:b/>
                <w:sz w:val="24"/>
                <w:szCs w:val="24"/>
              </w:rPr>
              <w:t>UC1</w:t>
            </w:r>
            <w:r w:rsidR="00B633E4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–</w:t>
            </w:r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Reconhecer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Placa</w:t>
            </w:r>
            <w:proofErr w:type="spellEnd"/>
          </w:p>
        </w:tc>
      </w:tr>
      <w:tr w:rsidR="008B6DC6" w:rsidRPr="00E95B04" w14:paraId="536A2E1B" w14:textId="77777777" w:rsidTr="00A40A3D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9BF4F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Caso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Geral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D4703" w14:textId="77777777" w:rsidR="008B6DC6" w:rsidRPr="00E95B04" w:rsidRDefault="008B6DC6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6DC6" w:rsidRPr="00E95B04" w14:paraId="799EC928" w14:textId="77777777" w:rsidTr="00A40A3D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7B0EE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Principal</w:t>
            </w: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5C40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Dispositivo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EyeTruck</w:t>
            </w:r>
            <w:proofErr w:type="spellEnd"/>
          </w:p>
        </w:tc>
      </w:tr>
      <w:tr w:rsidR="008B6DC6" w:rsidRPr="00E95B04" w14:paraId="33AB2F1D" w14:textId="77777777" w:rsidTr="00A40A3D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7EF6D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Ator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Secundário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1803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Motorista</w:t>
            </w:r>
            <w:proofErr w:type="spellEnd"/>
          </w:p>
        </w:tc>
      </w:tr>
      <w:tr w:rsidR="008B6DC6" w:rsidRPr="00E95B04" w14:paraId="49E97A30" w14:textId="77777777" w:rsidTr="00A40A3D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B4779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Resumo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1C1EE" w14:textId="54CEA7EA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Reconhece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padrão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placa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através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do YOLO para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tirar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foto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usar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posteriormente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B6DC6" w:rsidRPr="00E95B04" w14:paraId="260F788F" w14:textId="77777777" w:rsidTr="00A40A3D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15C28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Pré-Condições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3768" w14:textId="170C94F3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6DC6" w:rsidRPr="00E95B04" w14:paraId="5A45CE6B" w14:textId="77777777" w:rsidTr="00A40A3D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0CF61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Pós-Condições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09660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6DC6" w:rsidRPr="00E95B04" w14:paraId="5D4D0ACD" w14:textId="77777777" w:rsidTr="00A40A3D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CCE24" w14:textId="77777777" w:rsidR="008B6DC6" w:rsidRPr="00E95B04" w:rsidRDefault="008B6DC6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Principal</w:t>
            </w:r>
          </w:p>
        </w:tc>
      </w:tr>
      <w:tr w:rsidR="008B6DC6" w:rsidRPr="00E95B04" w14:paraId="6578F0F7" w14:textId="77777777" w:rsidTr="00A40A3D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43E80" w14:textId="77777777" w:rsidR="008B6DC6" w:rsidRPr="00E95B04" w:rsidRDefault="008B6DC6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A126" w14:textId="77777777" w:rsidR="008B6DC6" w:rsidRPr="00E95B04" w:rsidRDefault="008B6DC6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8B6DC6" w:rsidRPr="00E95B04" w14:paraId="2A174ED3" w14:textId="77777777" w:rsidTr="00A40A3D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11C7A" w14:textId="77777777" w:rsidR="008B6DC6" w:rsidRPr="00E95B04" w:rsidRDefault="008B6DC6" w:rsidP="00A40A3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E71F9" w14:textId="53BD5D9F" w:rsidR="008B6DC6" w:rsidRPr="00573065" w:rsidRDefault="008B6DC6" w:rsidP="008B6DC6">
            <w:pPr>
              <w:pStyle w:val="PargrafodaLista"/>
              <w:widowControl w:val="0"/>
              <w:numPr>
                <w:ilvl w:val="0"/>
                <w:numId w:val="42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Identificar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Placa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R-15</w:t>
            </w:r>
          </w:p>
        </w:tc>
      </w:tr>
      <w:tr w:rsidR="008B6DC6" w:rsidRPr="00E95B04" w14:paraId="7B130FC0" w14:textId="77777777" w:rsidTr="00A40A3D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7C7AC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F538" w14:textId="77AEE35C" w:rsidR="008B6DC6" w:rsidRPr="00573065" w:rsidRDefault="008B6DC6" w:rsidP="008B6DC6">
            <w:pPr>
              <w:pStyle w:val="PargrafodaLista"/>
              <w:numPr>
                <w:ilvl w:val="0"/>
                <w:numId w:val="42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Tirar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Foto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placa</w:t>
            </w:r>
            <w:proofErr w:type="spellEnd"/>
          </w:p>
        </w:tc>
      </w:tr>
      <w:tr w:rsidR="008B6DC6" w:rsidRPr="00E95B04" w14:paraId="66F7BF09" w14:textId="77777777" w:rsidTr="00A40A3D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0319C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C0711" w14:textId="440548E9" w:rsidR="008B6DC6" w:rsidRPr="005C2C49" w:rsidRDefault="008B6DC6" w:rsidP="008B6DC6">
            <w:pPr>
              <w:pStyle w:val="PargrafodaLista"/>
              <w:numPr>
                <w:ilvl w:val="0"/>
                <w:numId w:val="42"/>
              </w:numPr>
              <w:spacing w:after="160" w:line="278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u w:val="single"/>
              </w:rPr>
              <w:t>Armazenar</w:t>
            </w:r>
            <w:proofErr w:type="spellEnd"/>
            <w:r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u w:val="single"/>
              </w:rPr>
              <w:t>Temporariamente</w:t>
            </w:r>
            <w:proofErr w:type="spellEnd"/>
            <w:r>
              <w:rPr>
                <w:rFonts w:ascii="Arial" w:hAnsi="Arial" w:cs="Arial"/>
                <w:sz w:val="24"/>
                <w:szCs w:val="24"/>
                <w:u w:val="single"/>
              </w:rPr>
              <w:t>.</w:t>
            </w:r>
          </w:p>
        </w:tc>
      </w:tr>
      <w:tr w:rsidR="008B6DC6" w:rsidRPr="00E95B04" w14:paraId="4BC7196F" w14:textId="77777777" w:rsidTr="00A40A3D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8AE63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6D7F1" w14:textId="77777777" w:rsidR="008B6DC6" w:rsidRPr="00E95B04" w:rsidRDefault="008B6DC6" w:rsidP="00A40A3D">
            <w:pPr>
              <w:spacing w:after="160" w:line="278" w:lineRule="auto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6DC6" w:rsidRPr="00E95B04" w14:paraId="63CFA32C" w14:textId="77777777" w:rsidTr="00A40A3D">
        <w:trPr>
          <w:trHeight w:val="987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78BD8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Restrições</w:t>
            </w:r>
            <w:proofErr w:type="spellEnd"/>
            <w:r w:rsidRPr="00E95B0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E95B04">
              <w:rPr>
                <w:rFonts w:ascii="Arial" w:hAnsi="Arial" w:cs="Arial"/>
                <w:sz w:val="24"/>
                <w:szCs w:val="24"/>
              </w:rPr>
              <w:t>Validações</w:t>
            </w:r>
            <w:proofErr w:type="spellEnd"/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B31C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E02A9D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6DC6" w:rsidRPr="00E95B04" w14:paraId="1D547650" w14:textId="77777777" w:rsidTr="00A40A3D">
        <w:trPr>
          <w:trHeight w:val="420"/>
        </w:trPr>
        <w:tc>
          <w:tcPr>
            <w:tcW w:w="9029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3BC88" w14:textId="77777777" w:rsidR="008B6DC6" w:rsidRPr="00E95B04" w:rsidRDefault="008B6DC6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Cenário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Alternativo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8B6DC6" w:rsidRPr="00E95B04" w14:paraId="760B4A01" w14:textId="77777777" w:rsidTr="00A40A3D">
        <w:trPr>
          <w:trHeight w:val="420"/>
        </w:trPr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BAAC9" w14:textId="77777777" w:rsidR="008B6DC6" w:rsidRPr="00E95B04" w:rsidRDefault="008B6DC6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</w:t>
            </w: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Ator</w:t>
            </w:r>
            <w:proofErr w:type="spellEnd"/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3C50D" w14:textId="77777777" w:rsidR="008B6DC6" w:rsidRPr="00E95B04" w:rsidRDefault="008B6DC6" w:rsidP="00A40A3D">
            <w:pPr>
              <w:widowControl w:val="0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95B04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proofErr w:type="spellEnd"/>
            <w:r w:rsidRPr="00E95B04">
              <w:rPr>
                <w:rFonts w:ascii="Arial" w:hAnsi="Arial" w:cs="Arial"/>
                <w:b/>
                <w:sz w:val="24"/>
                <w:szCs w:val="24"/>
              </w:rPr>
              <w:t xml:space="preserve"> do Sistema</w:t>
            </w:r>
          </w:p>
        </w:tc>
      </w:tr>
      <w:tr w:rsidR="008B6DC6" w:rsidRPr="00E95B04" w14:paraId="0663AA5D" w14:textId="77777777" w:rsidTr="00A40A3D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2F0BD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5D8D" w14:textId="77777777" w:rsidR="008B6DC6" w:rsidRPr="00E95B04" w:rsidRDefault="008B6DC6" w:rsidP="00A40A3D">
            <w:pPr>
              <w:widowControl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67E9405" w14:textId="4E0A92C3" w:rsidR="00573065" w:rsidRDefault="00573065">
      <w:pPr>
        <w:rPr>
          <w:rFonts w:ascii="Arial" w:hAnsi="Arial" w:cs="Arial"/>
          <w:sz w:val="24"/>
          <w:szCs w:val="24"/>
          <w:lang w:val="pt-BR"/>
        </w:rPr>
      </w:pPr>
    </w:p>
    <w:sectPr w:rsidR="005730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D2AC30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27EB7"/>
    <w:multiLevelType w:val="hybridMultilevel"/>
    <w:tmpl w:val="D108AE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757183"/>
    <w:multiLevelType w:val="hybridMultilevel"/>
    <w:tmpl w:val="F0523D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242811"/>
    <w:multiLevelType w:val="multilevel"/>
    <w:tmpl w:val="B754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F373B5"/>
    <w:multiLevelType w:val="hybridMultilevel"/>
    <w:tmpl w:val="800AA3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0518F6"/>
    <w:multiLevelType w:val="hybridMultilevel"/>
    <w:tmpl w:val="5EBCAB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177364"/>
    <w:multiLevelType w:val="hybridMultilevel"/>
    <w:tmpl w:val="5EBCAB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671A4E"/>
    <w:multiLevelType w:val="multilevel"/>
    <w:tmpl w:val="CC30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D50829"/>
    <w:multiLevelType w:val="hybridMultilevel"/>
    <w:tmpl w:val="714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D2810"/>
    <w:multiLevelType w:val="multilevel"/>
    <w:tmpl w:val="4FBAE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831B4A"/>
    <w:multiLevelType w:val="multilevel"/>
    <w:tmpl w:val="1DFC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B62A6E"/>
    <w:multiLevelType w:val="hybridMultilevel"/>
    <w:tmpl w:val="7CAC70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AF5FD8"/>
    <w:multiLevelType w:val="hybridMultilevel"/>
    <w:tmpl w:val="C1E858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262C26"/>
    <w:multiLevelType w:val="multilevel"/>
    <w:tmpl w:val="B754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F22465"/>
    <w:multiLevelType w:val="hybridMultilevel"/>
    <w:tmpl w:val="7EE0C6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BE2DEC"/>
    <w:multiLevelType w:val="multilevel"/>
    <w:tmpl w:val="FCD4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2A40BB"/>
    <w:multiLevelType w:val="multilevel"/>
    <w:tmpl w:val="05DA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AF5CE3"/>
    <w:multiLevelType w:val="hybridMultilevel"/>
    <w:tmpl w:val="5EBCAB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73F8C"/>
    <w:multiLevelType w:val="multilevel"/>
    <w:tmpl w:val="2C68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5D770E"/>
    <w:multiLevelType w:val="multilevel"/>
    <w:tmpl w:val="476E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94740F"/>
    <w:multiLevelType w:val="hybridMultilevel"/>
    <w:tmpl w:val="7EE0C6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03103B"/>
    <w:multiLevelType w:val="multilevel"/>
    <w:tmpl w:val="9F38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EB50A4"/>
    <w:multiLevelType w:val="hybridMultilevel"/>
    <w:tmpl w:val="E3D4EA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435B27"/>
    <w:multiLevelType w:val="hybridMultilevel"/>
    <w:tmpl w:val="751AFEBE"/>
    <w:lvl w:ilvl="0" w:tplc="597A1A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9B57CE"/>
    <w:multiLevelType w:val="hybridMultilevel"/>
    <w:tmpl w:val="7EE0C6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359A7"/>
    <w:multiLevelType w:val="hybridMultilevel"/>
    <w:tmpl w:val="54E424A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1426F68"/>
    <w:multiLevelType w:val="hybridMultilevel"/>
    <w:tmpl w:val="0F06B49C"/>
    <w:lvl w:ilvl="0" w:tplc="49C43D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7F50BA"/>
    <w:multiLevelType w:val="hybridMultilevel"/>
    <w:tmpl w:val="5EBCAB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3A63"/>
    <w:multiLevelType w:val="multilevel"/>
    <w:tmpl w:val="4656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462195"/>
    <w:multiLevelType w:val="hybridMultilevel"/>
    <w:tmpl w:val="31A6FC7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62F40FE"/>
    <w:multiLevelType w:val="multilevel"/>
    <w:tmpl w:val="FFD8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B97159"/>
    <w:multiLevelType w:val="hybridMultilevel"/>
    <w:tmpl w:val="54E424A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CDE20D4"/>
    <w:multiLevelType w:val="hybridMultilevel"/>
    <w:tmpl w:val="05B445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DE2DB1"/>
    <w:multiLevelType w:val="multilevel"/>
    <w:tmpl w:val="473C2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9"/>
  </w:num>
  <w:num w:numId="12">
    <w:abstractNumId w:val="24"/>
  </w:num>
  <w:num w:numId="13">
    <w:abstractNumId w:val="23"/>
  </w:num>
  <w:num w:numId="14">
    <w:abstractNumId w:val="21"/>
  </w:num>
  <w:num w:numId="15">
    <w:abstractNumId w:val="11"/>
  </w:num>
  <w:num w:numId="16">
    <w:abstractNumId w:val="15"/>
  </w:num>
  <w:num w:numId="17">
    <w:abstractNumId w:val="26"/>
  </w:num>
  <w:num w:numId="18">
    <w:abstractNumId w:val="34"/>
  </w:num>
  <w:num w:numId="19">
    <w:abstractNumId w:val="31"/>
  </w:num>
  <w:num w:numId="20">
    <w:abstractNumId w:val="9"/>
  </w:num>
  <w:num w:numId="21">
    <w:abstractNumId w:val="17"/>
  </w:num>
  <w:num w:numId="22">
    <w:abstractNumId w:val="36"/>
  </w:num>
  <w:num w:numId="23">
    <w:abstractNumId w:val="19"/>
  </w:num>
  <w:num w:numId="24">
    <w:abstractNumId w:val="27"/>
  </w:num>
  <w:num w:numId="25">
    <w:abstractNumId w:val="41"/>
  </w:num>
  <w:num w:numId="26">
    <w:abstractNumId w:val="38"/>
  </w:num>
  <w:num w:numId="27">
    <w:abstractNumId w:val="16"/>
  </w:num>
  <w:num w:numId="28">
    <w:abstractNumId w:val="30"/>
  </w:num>
  <w:num w:numId="29">
    <w:abstractNumId w:val="37"/>
  </w:num>
  <w:num w:numId="30">
    <w:abstractNumId w:val="32"/>
  </w:num>
  <w:num w:numId="31">
    <w:abstractNumId w:val="28"/>
  </w:num>
  <w:num w:numId="32">
    <w:abstractNumId w:val="22"/>
  </w:num>
  <w:num w:numId="33">
    <w:abstractNumId w:val="39"/>
  </w:num>
  <w:num w:numId="34">
    <w:abstractNumId w:val="33"/>
  </w:num>
  <w:num w:numId="35">
    <w:abstractNumId w:val="12"/>
  </w:num>
  <w:num w:numId="36">
    <w:abstractNumId w:val="10"/>
  </w:num>
  <w:num w:numId="37">
    <w:abstractNumId w:val="20"/>
  </w:num>
  <w:num w:numId="38">
    <w:abstractNumId w:val="40"/>
  </w:num>
  <w:num w:numId="39">
    <w:abstractNumId w:val="13"/>
  </w:num>
  <w:num w:numId="40">
    <w:abstractNumId w:val="25"/>
  </w:num>
  <w:num w:numId="41">
    <w:abstractNumId w:val="35"/>
  </w:num>
  <w:num w:numId="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BA5"/>
    <w:rsid w:val="00034616"/>
    <w:rsid w:val="0006036E"/>
    <w:rsid w:val="0006063C"/>
    <w:rsid w:val="000F71E0"/>
    <w:rsid w:val="0015074B"/>
    <w:rsid w:val="00171758"/>
    <w:rsid w:val="00206C91"/>
    <w:rsid w:val="0029639D"/>
    <w:rsid w:val="0031505E"/>
    <w:rsid w:val="00326F90"/>
    <w:rsid w:val="00391450"/>
    <w:rsid w:val="00451B58"/>
    <w:rsid w:val="004D09EB"/>
    <w:rsid w:val="00505037"/>
    <w:rsid w:val="005114D6"/>
    <w:rsid w:val="005516AD"/>
    <w:rsid w:val="00573065"/>
    <w:rsid w:val="005C2C49"/>
    <w:rsid w:val="005F6D93"/>
    <w:rsid w:val="00670E4F"/>
    <w:rsid w:val="0067508A"/>
    <w:rsid w:val="00767511"/>
    <w:rsid w:val="007B3FC3"/>
    <w:rsid w:val="007C60BA"/>
    <w:rsid w:val="00867BA9"/>
    <w:rsid w:val="008B6DC6"/>
    <w:rsid w:val="008D3418"/>
    <w:rsid w:val="009B47B5"/>
    <w:rsid w:val="009C0BE2"/>
    <w:rsid w:val="00A01948"/>
    <w:rsid w:val="00A47667"/>
    <w:rsid w:val="00A57B04"/>
    <w:rsid w:val="00AA1D8D"/>
    <w:rsid w:val="00B47730"/>
    <w:rsid w:val="00B633E4"/>
    <w:rsid w:val="00C113E4"/>
    <w:rsid w:val="00C62314"/>
    <w:rsid w:val="00C67A8D"/>
    <w:rsid w:val="00C91B11"/>
    <w:rsid w:val="00CB0664"/>
    <w:rsid w:val="00CC382F"/>
    <w:rsid w:val="00CE186D"/>
    <w:rsid w:val="00E118C0"/>
    <w:rsid w:val="00E76BBE"/>
    <w:rsid w:val="00E95B04"/>
    <w:rsid w:val="00E977DF"/>
    <w:rsid w:val="00ED46CA"/>
    <w:rsid w:val="00EE0727"/>
    <w:rsid w:val="00F30B60"/>
    <w:rsid w:val="00F721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4F760E4"/>
  <w14:defaultImageDpi w14:val="300"/>
  <w15:docId w15:val="{4FF77211-FB06-40BB-B2F3-2846619E2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67511"/>
    <w:pPr>
      <w:keepNext/>
      <w:keepLines/>
      <w:spacing w:before="200" w:after="0"/>
      <w:jc w:val="center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767511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E7B661-CA84-457F-85AE-A8848CCBA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22</Pages>
  <Words>1750</Words>
  <Characters>9453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dti</cp:lastModifiedBy>
  <cp:revision>21</cp:revision>
  <dcterms:created xsi:type="dcterms:W3CDTF">2013-12-23T23:15:00Z</dcterms:created>
  <dcterms:modified xsi:type="dcterms:W3CDTF">2025-09-16T19:35:00Z</dcterms:modified>
  <cp:category/>
</cp:coreProperties>
</file>